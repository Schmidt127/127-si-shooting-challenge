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Missoula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06</w:t>
      </w:r>
    </w:p>
    <w:p>
      <w:pPr>
        <w:spacing w:after="40"/>
      </w:pPr>
      <w:r>
        <w:rPr>
          <w:rFonts w:ascii="Calibri" w:hAnsi="Calibri"/>
          <w:b/>
          <w:i w:val="0"/>
          <w:sz w:val="20"/>
        </w:rPr>
        <w:t>Communities:</w:t>
      </w:r>
      <w:r>
        <w:rPr>
          <w:rFonts w:ascii="Calibri" w:hAnsi="Calibri"/>
          <w:b w:val="0"/>
          <w:i w:val="0"/>
          <w:sz w:val="20"/>
        </w:rPr>
        <w:t xml:space="preserve"> Missoula, Frenchtown, Darby, Bitterroot Valley</w:t>
      </w:r>
    </w:p>
    <w:p>
      <w:pPr>
        <w:spacing w:after="40"/>
      </w:pPr>
      <w:r>
        <w:rPr>
          <w:rFonts w:ascii="Calibri" w:hAnsi="Calibri"/>
          <w:b/>
          <w:i w:val="0"/>
          <w:sz w:val="20"/>
        </w:rPr>
        <w:t>Athletes in kit:</w:t>
      </w:r>
      <w:r>
        <w:rPr>
          <w:rFonts w:ascii="Calibri" w:hAnsi="Calibri"/>
          <w:b w:val="0"/>
          <w:i w:val="0"/>
          <w:sz w:val="20"/>
        </w:rPr>
        <w:t xml:space="preserve"> 9</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Missoula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Missoula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western Montana.</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This season's challenge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Missoula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Nine athletes representing Missoula, Frenchtown, and the Bitterroot Valley combined to record </w:t>
      </w:r>
      <w:r>
        <w:rPr>
          <w:rFonts w:ascii="Calibri" w:hAnsi="Calibri"/>
          <w:b/>
          <w:i w:val="0"/>
          <w:sz w:val="22"/>
        </w:rPr>
        <w:t>64,909 counted shots</w:t>
      </w:r>
      <w:r>
        <w:rPr>
          <w:rFonts w:ascii="Calibri" w:hAnsi="Calibri"/>
          <w:b w:val="0"/>
          <w:i w:val="0"/>
          <w:sz w:val="22"/>
        </w:rPr>
        <w:t>, demonstrating the dedication and consistent effort that define the Educational Athletics philosophy.</w:t>
      </w:r>
    </w:p>
    <w:p>
      <w:pPr>
        <w:pStyle w:val="Heading3"/>
      </w:pPr>
      <w:r>
        <w:t>Frenchtown</w:t>
      </w:r>
    </w:p>
    <w:p>
      <w:pPr>
        <w:spacing w:after="120"/>
      </w:pPr>
      <w:r>
        <w:rPr>
          <w:rFonts w:ascii="Calibri" w:hAnsi="Calibri"/>
          <w:b/>
          <w:i w:val="0"/>
          <w:sz w:val="22"/>
        </w:rPr>
        <w:t>Camden Clark (Grade 7)</w:t>
      </w:r>
      <w:r>
        <w:rPr>
          <w:rFonts w:ascii="Calibri" w:hAnsi="Calibri"/>
          <w:b w:val="0"/>
          <w:i w:val="0"/>
          <w:sz w:val="22"/>
        </w:rPr>
        <w:t xml:space="preserve"> of Frenchtown reached the </w:t>
      </w:r>
      <w:r>
        <w:rPr>
          <w:rFonts w:ascii="Calibri" w:hAnsi="Calibri"/>
          <w:b/>
          <w:i w:val="0"/>
          <w:sz w:val="22"/>
        </w:rPr>
        <w:t>Pro</w:t>
      </w:r>
      <w:r>
        <w:rPr>
          <w:rFonts w:ascii="Calibri" w:hAnsi="Calibri"/>
          <w:b w:val="0"/>
          <w:i w:val="0"/>
          <w:sz w:val="22"/>
        </w:rPr>
        <w:t xml:space="preserve"> level, one step below G.O.A.T. statewide, with </w:t>
      </w:r>
      <w:r>
        <w:rPr>
          <w:rFonts w:ascii="Calibri" w:hAnsi="Calibri"/>
          <w:b/>
          <w:i w:val="0"/>
          <w:sz w:val="22"/>
        </w:rPr>
        <w:t>16,850 counted shots</w:t>
      </w:r>
      <w:r>
        <w:rPr>
          <w:rFonts w:ascii="Calibri" w:hAnsi="Calibri"/>
          <w:b w:val="0"/>
          <w:i w:val="0"/>
          <w:sz w:val="22"/>
        </w:rPr>
        <w:t xml:space="preserve">. Camden earned the </w:t>
      </w:r>
      <w:r>
        <w:rPr>
          <w:rFonts w:ascii="Calibri" w:hAnsi="Calibri"/>
          <w:b/>
          <w:i w:val="0"/>
          <w:sz w:val="22"/>
        </w:rPr>
        <w:t>Conquered Goal Award</w:t>
      </w:r>
      <w:r>
        <w:rPr>
          <w:rFonts w:ascii="Calibri" w:hAnsi="Calibri"/>
          <w:b w:val="0"/>
          <w:i w:val="0"/>
          <w:sz w:val="22"/>
        </w:rPr>
        <w:t xml:space="preserve"> and completed </w:t>
      </w:r>
      <w:r>
        <w:rPr>
          <w:rFonts w:ascii="Calibri" w:hAnsi="Calibri"/>
          <w:b/>
          <w:i w:val="0"/>
          <w:sz w:val="22"/>
        </w:rPr>
        <w:t>11</w:t>
      </w:r>
      <w:r>
        <w:rPr>
          <w:rFonts w:ascii="Calibri" w:hAnsi="Calibri"/>
          <w:b w:val="0"/>
          <w:i w:val="0"/>
          <w:sz w:val="22"/>
        </w:rPr>
        <w:t xml:space="preserve"> homework assignments, submitted </w:t>
      </w:r>
      <w:r>
        <w:rPr>
          <w:rFonts w:ascii="Calibri" w:hAnsi="Calibri"/>
          <w:b/>
          <w:i w:val="0"/>
          <w:sz w:val="22"/>
        </w:rPr>
        <w:t>16</w:t>
      </w:r>
      <w:r>
        <w:rPr>
          <w:rFonts w:ascii="Calibri" w:hAnsi="Calibri"/>
          <w:b w:val="0"/>
          <w:i w:val="0"/>
          <w:sz w:val="22"/>
        </w:rPr>
        <w:t xml:space="preserve"> coach-reviewed videos, participated in a live instructional Zoom session,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McKinley Clark (Grade 5)</w:t>
      </w:r>
      <w:r>
        <w:rPr>
          <w:rFonts w:ascii="Calibri" w:hAnsi="Calibri"/>
          <w:b w:val="0"/>
          <w:i w:val="0"/>
          <w:sz w:val="22"/>
        </w:rPr>
        <w:t xml:space="preserve"> of Frenchtown surpassed the </w:t>
      </w:r>
      <w:r>
        <w:rPr>
          <w:rFonts w:ascii="Calibri" w:hAnsi="Calibri"/>
          <w:b/>
          <w:i w:val="0"/>
          <w:sz w:val="22"/>
        </w:rPr>
        <w:t>10,000-shot milestone</w:t>
      </w:r>
      <w:r>
        <w:rPr>
          <w:rFonts w:ascii="Calibri" w:hAnsi="Calibri"/>
          <w:b w:val="0"/>
          <w:i w:val="0"/>
          <w:sz w:val="22"/>
        </w:rPr>
        <w:t xml:space="preserve">, finishing with </w:t>
      </w:r>
      <w:r>
        <w:rPr>
          <w:rFonts w:ascii="Calibri" w:hAnsi="Calibri"/>
          <w:b/>
          <w:i w:val="0"/>
          <w:sz w:val="22"/>
        </w:rPr>
        <w:t>13,633 counted shots</w:t>
      </w:r>
      <w:r>
        <w:rPr>
          <w:rFonts w:ascii="Calibri" w:hAnsi="Calibri"/>
          <w:b w:val="0"/>
          <w:i w:val="0"/>
          <w:sz w:val="22"/>
        </w:rPr>
        <w:t xml:space="preserve"> at the </w:t>
      </w:r>
      <w:r>
        <w:rPr>
          <w:rFonts w:ascii="Calibri" w:hAnsi="Calibri"/>
          <w:b/>
          <w:i w:val="0"/>
          <w:sz w:val="22"/>
        </w:rPr>
        <w:t>Hot Hand</w:t>
      </w:r>
      <w:r>
        <w:rPr>
          <w:rFonts w:ascii="Calibri" w:hAnsi="Calibri"/>
          <w:b w:val="0"/>
          <w:i w:val="0"/>
          <w:sz w:val="22"/>
        </w:rPr>
        <w:t xml:space="preserve"> level. McKinley earned the </w:t>
      </w:r>
      <w:r>
        <w:rPr>
          <w:rFonts w:ascii="Calibri" w:hAnsi="Calibri"/>
          <w:b/>
          <w:i w:val="0"/>
          <w:sz w:val="22"/>
        </w:rPr>
        <w:t>Conquered Goal Award</w:t>
      </w:r>
      <w:r>
        <w:rPr>
          <w:rFonts w:ascii="Calibri" w:hAnsi="Calibri"/>
          <w:b w:val="0"/>
          <w:i w:val="0"/>
          <w:sz w:val="22"/>
        </w:rPr>
        <w:t xml:space="preserve">, completed </w:t>
      </w:r>
      <w:r>
        <w:rPr>
          <w:rFonts w:ascii="Calibri" w:hAnsi="Calibri"/>
          <w:b/>
          <w:i w:val="0"/>
          <w:sz w:val="22"/>
        </w:rPr>
        <w:t>2</w:t>
      </w:r>
      <w:r>
        <w:rPr>
          <w:rFonts w:ascii="Calibri" w:hAnsi="Calibri"/>
          <w:b w:val="0"/>
          <w:i w:val="0"/>
          <w:sz w:val="22"/>
        </w:rPr>
        <w:t xml:space="preserve"> homework assignments, participated in a live instructional Zoom session, and maintained a </w:t>
      </w:r>
      <w:r>
        <w:rPr>
          <w:rFonts w:ascii="Calibri" w:hAnsi="Calibri"/>
          <w:b/>
          <w:i w:val="0"/>
          <w:sz w:val="22"/>
        </w:rPr>
        <w:t>10-day</w:t>
      </w:r>
      <w:r>
        <w:rPr>
          <w:rFonts w:ascii="Calibri" w:hAnsi="Calibri"/>
          <w:b w:val="0"/>
          <w:i w:val="0"/>
          <w:sz w:val="22"/>
        </w:rPr>
        <w:t xml:space="preserve"> shooting streak.</w:t>
      </w:r>
    </w:p>
    <w:p>
      <w:pPr>
        <w:pStyle w:val="Heading3"/>
      </w:pPr>
      <w:r>
        <w:t>Missoula / St. Joseph's School</w:t>
      </w:r>
    </w:p>
    <w:p>
      <w:pPr>
        <w:spacing w:after="120"/>
      </w:pPr>
      <w:r>
        <w:rPr>
          <w:rFonts w:ascii="Calibri" w:hAnsi="Calibri"/>
          <w:b/>
          <w:i w:val="0"/>
          <w:sz w:val="22"/>
        </w:rPr>
        <w:t>Riley Geraghty (Grade 8)</w:t>
      </w:r>
      <w:r>
        <w:rPr>
          <w:rFonts w:ascii="Calibri" w:hAnsi="Calibri"/>
          <w:b w:val="0"/>
          <w:i w:val="0"/>
          <w:sz w:val="22"/>
        </w:rPr>
        <w:t xml:space="preserve"> of St. Joseph's School became the </w:t>
      </w:r>
      <w:r>
        <w:rPr>
          <w:rFonts w:ascii="Calibri" w:hAnsi="Calibri"/>
          <w:b/>
          <w:i w:val="0"/>
          <w:sz w:val="22"/>
        </w:rPr>
        <w:t>only statewide G.O.A.T.</w:t>
      </w:r>
      <w:r>
        <w:rPr>
          <w:rFonts w:ascii="Calibri" w:hAnsi="Calibri"/>
          <w:b w:val="0"/>
          <w:i w:val="0"/>
          <w:sz w:val="22"/>
        </w:rPr>
        <w:t xml:space="preserve"> finisher — the highest of twelve development levels — with </w:t>
      </w:r>
      <w:r>
        <w:rPr>
          <w:rFonts w:ascii="Calibri" w:hAnsi="Calibri"/>
          <w:b/>
          <w:i w:val="0"/>
          <w:sz w:val="22"/>
        </w:rPr>
        <w:t>15,404 counted shots</w:t>
      </w:r>
      <w:r>
        <w:rPr>
          <w:rFonts w:ascii="Calibri" w:hAnsi="Calibri"/>
          <w:b w:val="0"/>
          <w:i w:val="0"/>
          <w:sz w:val="22"/>
        </w:rPr>
        <w:t xml:space="preserve">. Riley completed </w:t>
      </w:r>
      <w:r>
        <w:rPr>
          <w:rFonts w:ascii="Calibri" w:hAnsi="Calibri"/>
          <w:b/>
          <w:i w:val="0"/>
          <w:sz w:val="22"/>
        </w:rPr>
        <w:t>20</w:t>
      </w:r>
      <w:r>
        <w:rPr>
          <w:rFonts w:ascii="Calibri" w:hAnsi="Calibri"/>
          <w:b w:val="0"/>
          <w:i w:val="0"/>
          <w:sz w:val="22"/>
        </w:rPr>
        <w:t xml:space="preserve"> homework assignments, submitted </w:t>
      </w:r>
      <w:r>
        <w:rPr>
          <w:rFonts w:ascii="Calibri" w:hAnsi="Calibri"/>
          <w:b/>
          <w:i w:val="0"/>
          <w:sz w:val="22"/>
        </w:rPr>
        <w:t>34</w:t>
      </w:r>
      <w:r>
        <w:rPr>
          <w:rFonts w:ascii="Calibri" w:hAnsi="Calibri"/>
          <w:b w:val="0"/>
          <w:i w:val="0"/>
          <w:sz w:val="22"/>
        </w:rPr>
        <w:t xml:space="preserve"> coach-reviewed videos, attended both live instructional Zoom sessions, and built a </w:t>
      </w:r>
      <w:r>
        <w:rPr>
          <w:rFonts w:ascii="Calibri" w:hAnsi="Calibri"/>
          <w:b/>
          <w:i w:val="0"/>
          <w:sz w:val="22"/>
        </w:rPr>
        <w:t>60-day</w:t>
      </w:r>
      <w:r>
        <w:rPr>
          <w:rFonts w:ascii="Calibri" w:hAnsi="Calibri"/>
          <w:b w:val="0"/>
          <w:i w:val="0"/>
          <w:sz w:val="22"/>
        </w:rPr>
        <w:t xml:space="preserve"> shooting streak.</w:t>
      </w:r>
    </w:p>
    <w:p>
      <w:pPr>
        <w:spacing w:after="120"/>
      </w:pPr>
      <w:r>
        <w:rPr>
          <w:rFonts w:ascii="Calibri" w:hAnsi="Calibri"/>
          <w:b/>
          <w:i w:val="0"/>
          <w:sz w:val="22"/>
        </w:rPr>
        <w:t>Colbie Schwenk (Grade 8)</w:t>
      </w:r>
      <w:r>
        <w:rPr>
          <w:rFonts w:ascii="Calibri" w:hAnsi="Calibri"/>
          <w:b w:val="0"/>
          <w:i w:val="0"/>
          <w:sz w:val="22"/>
        </w:rPr>
        <w:t xml:space="preserve"> of St. Joseph's School recorded </w:t>
      </w:r>
      <w:r>
        <w:rPr>
          <w:rFonts w:ascii="Calibri" w:hAnsi="Calibri"/>
          <w:b/>
          <w:i w:val="0"/>
          <w:sz w:val="22"/>
        </w:rPr>
        <w:t>5,841 counted shots</w:t>
      </w:r>
      <w:r>
        <w:rPr>
          <w:rFonts w:ascii="Calibri" w:hAnsi="Calibri"/>
          <w:b w:val="0"/>
          <w:i w:val="0"/>
          <w:sz w:val="22"/>
        </w:rPr>
        <w:t xml:space="preserve"> and reached the </w:t>
      </w:r>
      <w:r>
        <w:rPr>
          <w:rFonts w:ascii="Calibri" w:hAnsi="Calibri"/>
          <w:b/>
          <w:i w:val="0"/>
          <w:sz w:val="22"/>
        </w:rPr>
        <w:t>Dangerous Shooter</w:t>
      </w:r>
      <w:r>
        <w:rPr>
          <w:rFonts w:ascii="Calibri" w:hAnsi="Calibri"/>
          <w:b w:val="0"/>
          <w:i w:val="0"/>
          <w:sz w:val="22"/>
        </w:rPr>
        <w:t xml:space="preserve"> level. Colbie earned coach feedback on </w:t>
      </w:r>
      <w:r>
        <w:rPr>
          <w:rFonts w:ascii="Calibri" w:hAnsi="Calibri"/>
          <w:b/>
          <w:i w:val="0"/>
          <w:sz w:val="22"/>
        </w:rPr>
        <w:t>1</w:t>
      </w:r>
      <w:r>
        <w:rPr>
          <w:rFonts w:ascii="Calibri" w:hAnsi="Calibri"/>
          <w:b w:val="0"/>
          <w:i w:val="0"/>
          <w:sz w:val="22"/>
        </w:rPr>
        <w:t xml:space="preserve"> video, participated in a live instructional Zoom session,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Jacob Schwenk (Grade 6)</w:t>
      </w:r>
      <w:r>
        <w:rPr>
          <w:rFonts w:ascii="Calibri" w:hAnsi="Calibri"/>
          <w:b w:val="0"/>
          <w:i w:val="0"/>
          <w:sz w:val="22"/>
        </w:rPr>
        <w:t xml:space="preserve"> of St. Joseph's School recorded </w:t>
      </w:r>
      <w:r>
        <w:rPr>
          <w:rFonts w:ascii="Calibri" w:hAnsi="Calibri"/>
          <w:b/>
          <w:i w:val="0"/>
          <w:sz w:val="22"/>
        </w:rPr>
        <w:t>8,280 counted shots</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Jacob earned the </w:t>
      </w:r>
      <w:r>
        <w:rPr>
          <w:rFonts w:ascii="Calibri" w:hAnsi="Calibri"/>
          <w:b/>
          <w:i w:val="0"/>
          <w:sz w:val="22"/>
        </w:rPr>
        <w:t>Conquered Goal Award</w:t>
      </w:r>
      <w:r>
        <w:rPr>
          <w:rFonts w:ascii="Calibri" w:hAnsi="Calibri"/>
          <w:b w:val="0"/>
          <w:i w:val="0"/>
          <w:sz w:val="22"/>
        </w:rPr>
        <w:t xml:space="preserve">, earned coach feedback on </w:t>
      </w:r>
      <w:r>
        <w:rPr>
          <w:rFonts w:ascii="Calibri" w:hAnsi="Calibri"/>
          <w:b/>
          <w:i w:val="0"/>
          <w:sz w:val="22"/>
        </w:rPr>
        <w:t>1</w:t>
      </w:r>
      <w:r>
        <w:rPr>
          <w:rFonts w:ascii="Calibri" w:hAnsi="Calibri"/>
          <w:b w:val="0"/>
          <w:i w:val="0"/>
          <w:sz w:val="22"/>
        </w:rPr>
        <w:t xml:space="preserve"> video, and maintained a </w:t>
      </w:r>
      <w:r>
        <w:rPr>
          <w:rFonts w:ascii="Calibri" w:hAnsi="Calibri"/>
          <w:b/>
          <w:i w:val="0"/>
          <w:sz w:val="22"/>
        </w:rPr>
        <w:t>10-day</w:t>
      </w:r>
      <w:r>
        <w:rPr>
          <w:rFonts w:ascii="Calibri" w:hAnsi="Calibri"/>
          <w:b w:val="0"/>
          <w:i w:val="0"/>
          <w:sz w:val="22"/>
        </w:rPr>
        <w:t xml:space="preserve"> shooting streak.</w:t>
      </w:r>
    </w:p>
    <w:p>
      <w:pPr>
        <w:spacing w:after="120"/>
      </w:pPr>
      <w:r>
        <w:rPr>
          <w:rFonts w:ascii="Calibri" w:hAnsi="Calibri"/>
          <w:b/>
          <w:i w:val="0"/>
          <w:sz w:val="22"/>
        </w:rPr>
        <w:t>Cash Wieler (Grade 8)</w:t>
      </w:r>
      <w:r>
        <w:rPr>
          <w:rFonts w:ascii="Calibri" w:hAnsi="Calibri"/>
          <w:b w:val="0"/>
          <w:i w:val="0"/>
          <w:sz w:val="22"/>
        </w:rPr>
        <w:t xml:space="preserve"> of St. Joseph's School demonstrated commitment throughout the season with </w:t>
      </w:r>
      <w:r>
        <w:rPr>
          <w:rFonts w:ascii="Calibri" w:hAnsi="Calibri"/>
          <w:b/>
          <w:i w:val="0"/>
          <w:sz w:val="22"/>
        </w:rPr>
        <w:t>738 counted shots</w:t>
      </w:r>
      <w:r>
        <w:rPr>
          <w:rFonts w:ascii="Calibri" w:hAnsi="Calibri"/>
          <w:b w:val="0"/>
          <w:i w:val="0"/>
          <w:sz w:val="22"/>
        </w:rPr>
        <w:t xml:space="preserve">, reaching the </w:t>
      </w:r>
      <w:r>
        <w:rPr>
          <w:rFonts w:ascii="Calibri" w:hAnsi="Calibri"/>
          <w:b/>
          <w:i w:val="0"/>
          <w:sz w:val="22"/>
        </w:rPr>
        <w:t>Rookie Shooter</w:t>
      </w:r>
      <w:r>
        <w:rPr>
          <w:rFonts w:ascii="Calibri" w:hAnsi="Calibri"/>
          <w:b w:val="0"/>
          <w:i w:val="0"/>
          <w:sz w:val="22"/>
        </w:rPr>
        <w:t xml:space="preserve"> level.</w:t>
      </w:r>
    </w:p>
    <w:p>
      <w:pPr>
        <w:pStyle w:val="Heading3"/>
      </w:pPr>
      <w:r>
        <w:t>Missoula / Hellgate</w:t>
      </w:r>
    </w:p>
    <w:p>
      <w:pPr>
        <w:spacing w:after="120"/>
      </w:pPr>
      <w:r>
        <w:rPr>
          <w:rFonts w:ascii="Calibri" w:hAnsi="Calibri"/>
          <w:b/>
          <w:i w:val="0"/>
          <w:sz w:val="22"/>
        </w:rPr>
        <w:t>Sam Tingley (Grade 7)</w:t>
      </w:r>
      <w:r>
        <w:rPr>
          <w:rFonts w:ascii="Calibri" w:hAnsi="Calibri"/>
          <w:b w:val="0"/>
          <w:i w:val="0"/>
          <w:sz w:val="22"/>
        </w:rPr>
        <w:t xml:space="preserve"> of Hellgate demonstrated commitment throughout the season with </w:t>
      </w:r>
      <w:r>
        <w:rPr>
          <w:rFonts w:ascii="Calibri" w:hAnsi="Calibri"/>
          <w:b/>
          <w:i w:val="0"/>
          <w:sz w:val="22"/>
        </w:rPr>
        <w:t>3,250 counted shots</w:t>
      </w:r>
      <w:r>
        <w:rPr>
          <w:rFonts w:ascii="Calibri" w:hAnsi="Calibri"/>
          <w:b w:val="0"/>
          <w:i w:val="0"/>
          <w:sz w:val="22"/>
        </w:rPr>
        <w:t xml:space="preserve">, reaching the </w:t>
      </w:r>
      <w:r>
        <w:rPr>
          <w:rFonts w:ascii="Calibri" w:hAnsi="Calibri"/>
          <w:b/>
          <w:i w:val="0"/>
          <w:sz w:val="22"/>
        </w:rPr>
        <w:t>Developing Shooter</w:t>
      </w:r>
      <w:r>
        <w:rPr>
          <w:rFonts w:ascii="Calibri" w:hAnsi="Calibri"/>
          <w:b w:val="0"/>
          <w:i w:val="0"/>
          <w:sz w:val="22"/>
        </w:rPr>
        <w:t xml:space="preserve"> level. Sam completed </w:t>
      </w:r>
      <w:r>
        <w:rPr>
          <w:rFonts w:ascii="Calibri" w:hAnsi="Calibri"/>
          <w:b/>
          <w:i w:val="0"/>
          <w:sz w:val="22"/>
        </w:rPr>
        <w:t>5</w:t>
      </w:r>
      <w:r>
        <w:rPr>
          <w:rFonts w:ascii="Calibri" w:hAnsi="Calibri"/>
          <w:b w:val="0"/>
          <w:i w:val="0"/>
          <w:sz w:val="22"/>
        </w:rPr>
        <w:t xml:space="preserve"> homework assignments and submitted </w:t>
      </w:r>
      <w:r>
        <w:rPr>
          <w:rFonts w:ascii="Calibri" w:hAnsi="Calibri"/>
          <w:b/>
          <w:i w:val="0"/>
          <w:sz w:val="22"/>
        </w:rPr>
        <w:t>7</w:t>
      </w:r>
      <w:r>
        <w:rPr>
          <w:rFonts w:ascii="Calibri" w:hAnsi="Calibri"/>
          <w:b w:val="0"/>
          <w:i w:val="0"/>
          <w:sz w:val="22"/>
        </w:rPr>
        <w:t xml:space="preserve"> coach-reviewed videos.</w:t>
      </w:r>
    </w:p>
    <w:p>
      <w:pPr>
        <w:pStyle w:val="Heading3"/>
      </w:pPr>
      <w:r>
        <w:t>Missoula / Loyola Sacred Heart</w:t>
      </w:r>
    </w:p>
    <w:p>
      <w:pPr>
        <w:spacing w:after="120"/>
      </w:pPr>
      <w:r>
        <w:rPr>
          <w:rFonts w:ascii="Calibri" w:hAnsi="Calibri"/>
          <w:b/>
          <w:i w:val="0"/>
          <w:sz w:val="22"/>
        </w:rPr>
        <w:t>Jensen Klimkiewicz (Grade 11)</w:t>
      </w:r>
      <w:r>
        <w:rPr>
          <w:rFonts w:ascii="Calibri" w:hAnsi="Calibri"/>
          <w:b w:val="0"/>
          <w:i w:val="0"/>
          <w:sz w:val="22"/>
        </w:rPr>
        <w:t xml:space="preserve"> of Loyola Sacred Heart demonstrated commitment throughout the season with </w:t>
      </w:r>
      <w:r>
        <w:rPr>
          <w:rFonts w:ascii="Calibri" w:hAnsi="Calibri"/>
          <w:b/>
          <w:i w:val="0"/>
          <w:sz w:val="22"/>
        </w:rPr>
        <w:t>260 counted shots</w:t>
      </w:r>
      <w:r>
        <w:rPr>
          <w:rFonts w:ascii="Calibri" w:hAnsi="Calibri"/>
          <w:b w:val="0"/>
          <w:i w:val="0"/>
          <w:sz w:val="22"/>
        </w:rPr>
        <w:t xml:space="preserve">, reaching the </w:t>
      </w:r>
      <w:r>
        <w:rPr>
          <w:rFonts w:ascii="Calibri" w:hAnsi="Calibri"/>
          <w:b/>
          <w:i w:val="0"/>
          <w:sz w:val="22"/>
        </w:rPr>
        <w:t>Beginner</w:t>
      </w:r>
      <w:r>
        <w:rPr>
          <w:rFonts w:ascii="Calibri" w:hAnsi="Calibri"/>
          <w:b w:val="0"/>
          <w:i w:val="0"/>
          <w:sz w:val="22"/>
        </w:rPr>
        <w:t xml:space="preserve"> level.</w:t>
      </w:r>
    </w:p>
    <w:p>
      <w:pPr>
        <w:pStyle w:val="Heading3"/>
      </w:pPr>
      <w:r>
        <w:t>Darby</w:t>
      </w:r>
    </w:p>
    <w:p>
      <w:pPr>
        <w:spacing w:after="120"/>
      </w:pPr>
      <w:r>
        <w:rPr>
          <w:rFonts w:ascii="Calibri" w:hAnsi="Calibri"/>
          <w:b/>
          <w:i w:val="0"/>
          <w:sz w:val="22"/>
        </w:rPr>
        <w:t>Lewis Talbitzer (Grade 4)</w:t>
      </w:r>
      <w:r>
        <w:rPr>
          <w:rFonts w:ascii="Calibri" w:hAnsi="Calibri"/>
          <w:b w:val="0"/>
          <w:i w:val="0"/>
          <w:sz w:val="22"/>
        </w:rPr>
        <w:t xml:space="preserve"> of Darby demonstrated commitment throughout the season with </w:t>
      </w:r>
      <w:r>
        <w:rPr>
          <w:rFonts w:ascii="Calibri" w:hAnsi="Calibri"/>
          <w:b/>
          <w:i w:val="0"/>
          <w:sz w:val="22"/>
        </w:rPr>
        <w:t>653 counted shots</w:t>
      </w:r>
      <w:r>
        <w:rPr>
          <w:rFonts w:ascii="Calibri" w:hAnsi="Calibri"/>
          <w:b w:val="0"/>
          <w:i w:val="0"/>
          <w:sz w:val="22"/>
        </w:rPr>
        <w:t xml:space="preserve">, reaching the </w:t>
      </w:r>
      <w:r>
        <w:rPr>
          <w:rFonts w:ascii="Calibri" w:hAnsi="Calibri"/>
          <w:b/>
          <w:i w:val="0"/>
          <w:sz w:val="22"/>
        </w:rPr>
        <w:t>Beginner</w:t>
      </w:r>
      <w:r>
        <w:rPr>
          <w:rFonts w:ascii="Calibri" w:hAnsi="Calibri"/>
          <w:b w:val="0"/>
          <w:i w:val="0"/>
          <w:sz w:val="22"/>
        </w:rPr>
        <w:t xml:space="preserve"> level.</w:t>
      </w:r>
    </w:p>
    <w:p>
      <w:pPr>
        <w:spacing w:after="120"/>
      </w:pPr>
      <w:r>
        <w:rPr>
          <w:rFonts w:ascii="Calibri" w:hAnsi="Calibri"/>
          <w:b w:val="0"/>
          <w:i w:val="0"/>
          <w:sz w:val="22"/>
        </w:rPr>
        <w:t>Whether recording a few hundred shots or more than eighteen thousand, every athlete in the Missoula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Missoula, Frenchtown, Darby, and western Montana communities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Nine athletes from the Missoula Radio listening area earned recognition during this year's challenge, highlighted by </w:t>
      </w:r>
      <w:r>
        <w:rPr>
          <w:rFonts w:ascii="Calibri" w:hAnsi="Calibri"/>
          <w:b/>
          <w:i w:val="0"/>
          <w:sz w:val="22"/>
        </w:rPr>
        <w:t>Riley Geraghty of St. Joseph's School</w:t>
      </w:r>
      <w:r>
        <w:rPr>
          <w:rFonts w:ascii="Calibri" w:hAnsi="Calibri"/>
          <w:b w:val="0"/>
          <w:i w:val="0"/>
          <w:sz w:val="22"/>
        </w:rPr>
        <w:t xml:space="preserve">, the state's only </w:t>
      </w:r>
      <w:r>
        <w:rPr>
          <w:rFonts w:ascii="Calibri" w:hAnsi="Calibri"/>
          <w:b/>
          <w:i w:val="0"/>
          <w:sz w:val="22"/>
        </w:rPr>
        <w:t>G.O.A.T.</w:t>
      </w:r>
      <w:r>
        <w:rPr>
          <w:rFonts w:ascii="Calibri" w:hAnsi="Calibri"/>
          <w:b w:val="0"/>
          <w:i w:val="0"/>
          <w:sz w:val="22"/>
        </w:rPr>
        <w:t xml:space="preserve">-level finisher and a </w:t>
      </w:r>
      <w:r>
        <w:rPr>
          <w:rFonts w:ascii="Calibri" w:hAnsi="Calibri"/>
          <w:b/>
          <w:i w:val="0"/>
          <w:sz w:val="22"/>
        </w:rPr>
        <w:t>Grade Band Champion</w:t>
      </w:r>
      <w:r>
        <w:rPr>
          <w:rFonts w:ascii="Calibri" w:hAnsi="Calibri"/>
          <w:b w:val="0"/>
          <w:i w:val="0"/>
          <w:sz w:val="22"/>
        </w:rPr>
        <w:t xml:space="preserve">, </w:t>
      </w:r>
      <w:r>
        <w:rPr>
          <w:rFonts w:ascii="Calibri" w:hAnsi="Calibri"/>
          <w:b/>
          <w:i w:val="0"/>
          <w:sz w:val="22"/>
        </w:rPr>
        <w:t>Camden Clark of Frenchtown</w:t>
      </w:r>
      <w:r>
        <w:rPr>
          <w:rFonts w:ascii="Calibri" w:hAnsi="Calibri"/>
          <w:b w:val="0"/>
          <w:i w:val="0"/>
          <w:sz w:val="22"/>
        </w:rPr>
        <w:t xml:space="preserve">, who reached the </w:t>
      </w:r>
      <w:r>
        <w:rPr>
          <w:rFonts w:ascii="Calibri" w:hAnsi="Calibri"/>
          <w:b/>
          <w:i w:val="0"/>
          <w:sz w:val="22"/>
        </w:rPr>
        <w:t>Pro</w:t>
      </w:r>
      <w:r>
        <w:rPr>
          <w:rFonts w:ascii="Calibri" w:hAnsi="Calibri"/>
          <w:b w:val="0"/>
          <w:i w:val="0"/>
          <w:sz w:val="22"/>
        </w:rPr>
        <w:t xml:space="preserve"> level with </w:t>
      </w:r>
      <w:r>
        <w:rPr>
          <w:rFonts w:ascii="Calibri" w:hAnsi="Calibri"/>
          <w:b/>
          <w:i w:val="0"/>
          <w:sz w:val="22"/>
        </w:rPr>
        <w:t>16,850 counted shots</w:t>
      </w:r>
      <w:r>
        <w:rPr>
          <w:rFonts w:ascii="Calibri" w:hAnsi="Calibri"/>
          <w:b w:val="0"/>
          <w:i w:val="0"/>
          <w:sz w:val="22"/>
        </w:rPr>
        <w:t xml:space="preserve">, and </w:t>
      </w:r>
      <w:r>
        <w:rPr>
          <w:rFonts w:ascii="Calibri" w:hAnsi="Calibri"/>
          <w:b/>
          <w:i w:val="0"/>
          <w:sz w:val="22"/>
        </w:rPr>
        <w:t>Colbie Schwenk of St. Joseph's School</w:t>
      </w:r>
      <w:r>
        <w:rPr>
          <w:rFonts w:ascii="Calibri" w:hAnsi="Calibri"/>
          <w:b w:val="0"/>
          <w:i w:val="0"/>
          <w:sz w:val="22"/>
        </w:rPr>
        <w:t xml:space="preserve">, who finished at the </w:t>
      </w:r>
      <w:r>
        <w:rPr>
          <w:rFonts w:ascii="Calibri" w:hAnsi="Calibri"/>
          <w:b/>
          <w:i w:val="0"/>
          <w:sz w:val="22"/>
        </w:rPr>
        <w:t>Dangerous Shooter</w:t>
      </w:r>
      <w:r>
        <w:rPr>
          <w:rFonts w:ascii="Calibri" w:hAnsi="Calibri"/>
          <w:b w:val="0"/>
          <w:i w:val="0"/>
          <w:sz w:val="22"/>
        </w:rPr>
        <w:t xml:space="preserve"> level with </w:t>
      </w:r>
      <w:r>
        <w:rPr>
          <w:rFonts w:ascii="Calibri" w:hAnsi="Calibri"/>
          <w:b/>
          <w:i w:val="0"/>
          <w:sz w:val="22"/>
        </w:rPr>
        <w:t>5,841 counted shots</w:t>
      </w:r>
      <w:r>
        <w:rPr>
          <w:rFonts w:ascii="Calibri" w:hAnsi="Calibri"/>
          <w:b w:val="0"/>
          <w:i w:val="0"/>
          <w:sz w:val="22"/>
        </w:rPr>
        <w:t>.</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western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Missoula Radio listening area was proudly represented by nine outstanding athletes.</w:t>
      </w:r>
    </w:p>
    <w:p>
      <w:pPr>
        <w:spacing w:after="120"/>
      </w:pPr>
      <w:r>
        <w:rPr>
          <w:rFonts w:ascii="Calibri" w:hAnsi="Calibri"/>
          <w:b/>
          <w:i w:val="0"/>
          <w:sz w:val="22"/>
        </w:rPr>
        <w:t>Riley Geraghty</w:t>
      </w:r>
      <w:r>
        <w:rPr>
          <w:rFonts w:ascii="Calibri" w:hAnsi="Calibri"/>
          <w:b w:val="0"/>
          <w:i w:val="0"/>
          <w:sz w:val="22"/>
        </w:rPr>
        <w:t xml:space="preserve"> of St. Joseph's School, the state's only </w:t>
      </w:r>
      <w:r>
        <w:rPr>
          <w:rFonts w:ascii="Calibri" w:hAnsi="Calibri"/>
          <w:b/>
          <w:i w:val="0"/>
          <w:sz w:val="22"/>
        </w:rPr>
        <w:t>G.O.A.T.</w:t>
      </w:r>
      <w:r>
        <w:rPr>
          <w:rFonts w:ascii="Calibri" w:hAnsi="Calibri"/>
          <w:b w:val="0"/>
          <w:i w:val="0"/>
          <w:sz w:val="22"/>
        </w:rPr>
        <w:t xml:space="preserve">-level finisher and a </w:t>
      </w:r>
      <w:r>
        <w:rPr>
          <w:rFonts w:ascii="Calibri" w:hAnsi="Calibri"/>
          <w:b/>
          <w:i w:val="0"/>
          <w:sz w:val="22"/>
        </w:rPr>
        <w:t>Grade Band Champion</w:t>
      </w:r>
      <w:r>
        <w:rPr>
          <w:rFonts w:ascii="Calibri" w:hAnsi="Calibri"/>
          <w:b w:val="0"/>
          <w:i w:val="0"/>
          <w:sz w:val="22"/>
        </w:rPr>
        <w:t>.</w:t>
      </w:r>
    </w:p>
    <w:p>
      <w:pPr>
        <w:spacing w:after="120"/>
      </w:pPr>
      <w:r>
        <w:rPr>
          <w:rFonts w:ascii="Calibri" w:hAnsi="Calibri"/>
          <w:b w:val="0"/>
          <w:i w:val="0"/>
          <w:sz w:val="22"/>
        </w:rPr>
        <w:t xml:space="preserve">Also earning recognition were </w:t>
      </w:r>
      <w:r>
        <w:rPr>
          <w:rFonts w:ascii="Calibri" w:hAnsi="Calibri"/>
          <w:b/>
          <w:i w:val="0"/>
          <w:sz w:val="22"/>
        </w:rPr>
        <w:t>Camden Clark</w:t>
      </w:r>
      <w:r>
        <w:rPr>
          <w:rFonts w:ascii="Calibri" w:hAnsi="Calibri"/>
          <w:b w:val="0"/>
          <w:i w:val="0"/>
          <w:sz w:val="22"/>
        </w:rPr>
        <w:t xml:space="preserve"> of Frenchtown, who reached the </w:t>
      </w:r>
      <w:r>
        <w:rPr>
          <w:rFonts w:ascii="Calibri" w:hAnsi="Calibri"/>
          <w:b/>
          <w:i w:val="0"/>
          <w:sz w:val="22"/>
        </w:rPr>
        <w:t>Pro</w:t>
      </w:r>
      <w:r>
        <w:rPr>
          <w:rFonts w:ascii="Calibri" w:hAnsi="Calibri"/>
          <w:b w:val="0"/>
          <w:i w:val="0"/>
          <w:sz w:val="22"/>
        </w:rPr>
        <w:t xml:space="preserve"> level with </w:t>
      </w:r>
      <w:r>
        <w:rPr>
          <w:rFonts w:ascii="Calibri" w:hAnsi="Calibri"/>
          <w:b/>
          <w:i w:val="0"/>
          <w:sz w:val="22"/>
        </w:rPr>
        <w:t>16,850 counted shots</w:t>
      </w:r>
      <w:r>
        <w:rPr>
          <w:rFonts w:ascii="Calibri" w:hAnsi="Calibri"/>
          <w:b w:val="0"/>
          <w:i w:val="0"/>
          <w:sz w:val="22"/>
        </w:rPr>
        <w:t xml:space="preserve">, </w:t>
      </w:r>
      <w:r>
        <w:rPr>
          <w:rFonts w:ascii="Calibri" w:hAnsi="Calibri"/>
          <w:b/>
          <w:i w:val="0"/>
          <w:sz w:val="22"/>
        </w:rPr>
        <w:t>Colbie Schwenk</w:t>
      </w:r>
      <w:r>
        <w:rPr>
          <w:rFonts w:ascii="Calibri" w:hAnsi="Calibri"/>
          <w:b w:val="0"/>
          <w:i w:val="0"/>
          <w:sz w:val="22"/>
        </w:rPr>
        <w:t xml:space="preserve"> of St. Joseph's School, who finished at the </w:t>
      </w:r>
      <w:r>
        <w:rPr>
          <w:rFonts w:ascii="Calibri" w:hAnsi="Calibri"/>
          <w:b/>
          <w:i w:val="0"/>
          <w:sz w:val="22"/>
        </w:rPr>
        <w:t>Dangerous Shooter</w:t>
      </w:r>
      <w:r>
        <w:rPr>
          <w:rFonts w:ascii="Calibri" w:hAnsi="Calibri"/>
          <w:b w:val="0"/>
          <w:i w:val="0"/>
          <w:sz w:val="22"/>
        </w:rPr>
        <w:t xml:space="preserve"> level with </w:t>
      </w:r>
      <w:r>
        <w:rPr>
          <w:rFonts w:ascii="Calibri" w:hAnsi="Calibri"/>
          <w:b/>
          <w:i w:val="0"/>
          <w:sz w:val="22"/>
        </w:rPr>
        <w:t>5,841 counted shots</w:t>
      </w:r>
      <w:r>
        <w:rPr>
          <w:rFonts w:ascii="Calibri" w:hAnsi="Calibri"/>
          <w:b w:val="0"/>
          <w:i w:val="0"/>
          <w:sz w:val="22"/>
        </w:rPr>
        <w:t xml:space="preserve">, and </w:t>
      </w:r>
      <w:r>
        <w:rPr>
          <w:rFonts w:ascii="Calibri" w:hAnsi="Calibri"/>
          <w:b/>
          <w:i w:val="0"/>
          <w:sz w:val="22"/>
        </w:rPr>
        <w:t>McKinley Clark</w:t>
      </w:r>
      <w:r>
        <w:rPr>
          <w:rFonts w:ascii="Calibri" w:hAnsi="Calibri"/>
          <w:b w:val="0"/>
          <w:i w:val="0"/>
          <w:sz w:val="22"/>
        </w:rPr>
        <w:t xml:space="preserve"> of Frenchtown, who surpassed the </w:t>
      </w:r>
      <w:r>
        <w:rPr>
          <w:rFonts w:ascii="Calibri" w:hAnsi="Calibri"/>
          <w:b/>
          <w:i w:val="0"/>
          <w:sz w:val="22"/>
        </w:rPr>
        <w:t>10,000-shot milestone</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w:t>
      </w:r>
    </w:p>
    <w:p>
      <w:pPr>
        <w:spacing w:after="120"/>
      </w:pPr>
      <w:r>
        <w:rPr>
          <w:rFonts w:ascii="Calibri" w:hAnsi="Calibri"/>
          <w:b w:val="0"/>
          <w:i w:val="0"/>
          <w:sz w:val="22"/>
        </w:rPr>
        <w:t>Additional athletes from Missoula, Frenchtown, and the Bitterroot Valley also demonstrated the perseverance and commitment that define the Educational Athletics philosophy, proving that success is measured not only by statistics, but by the willingness to improve one day at a time.</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