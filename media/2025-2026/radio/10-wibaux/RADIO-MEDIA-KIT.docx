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Wibaux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10</w:t>
      </w:r>
    </w:p>
    <w:p>
      <w:pPr>
        <w:spacing w:after="40"/>
      </w:pPr>
      <w:r>
        <w:rPr>
          <w:rFonts w:ascii="Calibri" w:hAnsi="Calibri"/>
          <w:b/>
          <w:i w:val="0"/>
          <w:sz w:val="20"/>
        </w:rPr>
        <w:t>Communities:</w:t>
      </w:r>
      <w:r>
        <w:rPr>
          <w:rFonts w:ascii="Calibri" w:hAnsi="Calibri"/>
          <w:b w:val="0"/>
          <w:i w:val="0"/>
          <w:sz w:val="20"/>
        </w:rPr>
        <w:t xml:space="preserve"> Wibaux, Glendive, Eastern Montana</w:t>
      </w:r>
    </w:p>
    <w:p>
      <w:pPr>
        <w:spacing w:after="40"/>
      </w:pPr>
      <w:r>
        <w:rPr>
          <w:rFonts w:ascii="Calibri" w:hAnsi="Calibri"/>
          <w:b/>
          <w:i w:val="0"/>
          <w:sz w:val="20"/>
        </w:rPr>
        <w:t>Athletes in kit:</w:t>
      </w:r>
      <w:r>
        <w:rPr>
          <w:rFonts w:ascii="Calibri" w:hAnsi="Calibri"/>
          <w:b w:val="0"/>
          <w:i w:val="0"/>
          <w:sz w:val="20"/>
        </w:rPr>
        <w:t xml:space="preserve"> 6</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Wibaux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Wibaux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eastern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Wibaux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Six athletes representing Wibaux, Glendive, and eastern Montana combined to record </w:t>
      </w:r>
      <w:r>
        <w:rPr>
          <w:rFonts w:ascii="Calibri" w:hAnsi="Calibri"/>
          <w:b/>
          <w:i w:val="0"/>
          <w:sz w:val="22"/>
        </w:rPr>
        <w:t>24,915 counted shots</w:t>
      </w:r>
      <w:r>
        <w:rPr>
          <w:rFonts w:ascii="Calibri" w:hAnsi="Calibri"/>
          <w:b w:val="0"/>
          <w:i w:val="0"/>
          <w:sz w:val="22"/>
        </w:rPr>
        <w:t>, demonstrating the dedication and consistent effort that define the Educational Athletics philosophy.</w:t>
      </w:r>
    </w:p>
    <w:p>
      <w:pPr>
        <w:pStyle w:val="Heading3"/>
      </w:pPr>
      <w:r>
        <w:t>Wibaux</w:t>
      </w:r>
    </w:p>
    <w:p>
      <w:pPr>
        <w:spacing w:after="120"/>
      </w:pPr>
      <w:r>
        <w:rPr>
          <w:rFonts w:ascii="Calibri" w:hAnsi="Calibri"/>
          <w:b w:val="0"/>
          <w:i w:val="0"/>
          <w:sz w:val="22"/>
        </w:rPr>
        <w:t xml:space="preserve">The </w:t>
      </w:r>
      <w:r>
        <w:rPr>
          <w:rFonts w:ascii="Calibri" w:hAnsi="Calibri"/>
          <w:b/>
          <w:i w:val="0"/>
          <w:sz w:val="22"/>
        </w:rPr>
        <w:t>Helvik</w:t>
      </w:r>
      <w:r>
        <w:rPr>
          <w:rFonts w:ascii="Calibri" w:hAnsi="Calibri"/>
          <w:b w:val="0"/>
          <w:i w:val="0"/>
          <w:sz w:val="22"/>
        </w:rPr>
        <w:t xml:space="preserve"> family was among the standouts from Wibaux, with multiple athletes earning recognition for their offseason commitment.</w:t>
      </w:r>
    </w:p>
    <w:p>
      <w:pPr>
        <w:spacing w:after="120"/>
      </w:pPr>
      <w:r>
        <w:rPr>
          <w:rFonts w:ascii="Calibri" w:hAnsi="Calibri"/>
          <w:b/>
          <w:i w:val="0"/>
          <w:sz w:val="22"/>
        </w:rPr>
        <w:t>Jordyn Nelson (Grade 4)</w:t>
      </w:r>
      <w:r>
        <w:rPr>
          <w:rFonts w:ascii="Calibri" w:hAnsi="Calibri"/>
          <w:b w:val="0"/>
          <w:i w:val="0"/>
          <w:sz w:val="22"/>
        </w:rPr>
        <w:t xml:space="preserve"> of Wibaux demonstrated commitment throughout the season with </w:t>
      </w:r>
      <w:r>
        <w:rPr>
          <w:rFonts w:ascii="Calibri" w:hAnsi="Calibri"/>
          <w:b/>
          <w:i w:val="0"/>
          <w:sz w:val="22"/>
        </w:rPr>
        <w:t>4,300 counted shots</w:t>
      </w:r>
      <w:r>
        <w:rPr>
          <w:rFonts w:ascii="Calibri" w:hAnsi="Calibri"/>
          <w:b w:val="0"/>
          <w:i w:val="0"/>
          <w:sz w:val="22"/>
        </w:rPr>
        <w:t xml:space="preserve">, reaching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i w:val="0"/>
          <w:sz w:val="22"/>
        </w:rPr>
        <w:t>Jack Nelson (Grade 6)</w:t>
      </w:r>
      <w:r>
        <w:rPr>
          <w:rFonts w:ascii="Calibri" w:hAnsi="Calibri"/>
          <w:b w:val="0"/>
          <w:i w:val="0"/>
          <w:sz w:val="22"/>
        </w:rPr>
        <w:t xml:space="preserve"> of Wibaux recorded </w:t>
      </w:r>
      <w:r>
        <w:rPr>
          <w:rFonts w:ascii="Calibri" w:hAnsi="Calibri"/>
          <w:b/>
          <w:i w:val="0"/>
          <w:sz w:val="22"/>
        </w:rPr>
        <w:t>5,865 counted shots</w:t>
      </w:r>
      <w:r>
        <w:rPr>
          <w:rFonts w:ascii="Calibri" w:hAnsi="Calibri"/>
          <w:b w:val="0"/>
          <w:i w:val="0"/>
          <w:sz w:val="22"/>
        </w:rPr>
        <w:t xml:space="preserve"> and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i w:val="0"/>
          <w:sz w:val="22"/>
        </w:rPr>
        <w:t>Jamesy Helvik (Grade 9)</w:t>
      </w:r>
      <w:r>
        <w:rPr>
          <w:rFonts w:ascii="Calibri" w:hAnsi="Calibri"/>
          <w:b w:val="0"/>
          <w:i w:val="0"/>
          <w:sz w:val="22"/>
        </w:rPr>
        <w:t xml:space="preserve"> of Wibaux demonstrated commitment throughout the season with </w:t>
      </w:r>
      <w:r>
        <w:rPr>
          <w:rFonts w:ascii="Calibri" w:hAnsi="Calibri"/>
          <w:b/>
          <w:i w:val="0"/>
          <w:sz w:val="22"/>
        </w:rPr>
        <w:t>4,250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Jamesy earned the </w:t>
      </w:r>
      <w:r>
        <w:rPr>
          <w:rFonts w:ascii="Calibri" w:hAnsi="Calibri"/>
          <w:b/>
          <w:i w:val="0"/>
          <w:sz w:val="22"/>
        </w:rPr>
        <w:t>Grade Band Third Place Award</w:t>
      </w:r>
      <w:r>
        <w:rPr>
          <w:rFonts w:ascii="Calibri" w:hAnsi="Calibri"/>
          <w:b w:val="0"/>
          <w:i w:val="0"/>
          <w:sz w:val="22"/>
        </w:rPr>
        <w:t xml:space="preserve"> and earned coach feedback on </w:t>
      </w:r>
      <w:r>
        <w:rPr>
          <w:rFonts w:ascii="Calibri" w:hAnsi="Calibri"/>
          <w:b/>
          <w:i w:val="0"/>
          <w:sz w:val="22"/>
        </w:rPr>
        <w:t>1</w:t>
      </w:r>
      <w:r>
        <w:rPr>
          <w:rFonts w:ascii="Calibri" w:hAnsi="Calibri"/>
          <w:b w:val="0"/>
          <w:i w:val="0"/>
          <w:sz w:val="22"/>
        </w:rPr>
        <w:t xml:space="preserve"> video.</w:t>
      </w:r>
    </w:p>
    <w:p>
      <w:pPr>
        <w:spacing w:after="120"/>
      </w:pPr>
      <w:r>
        <w:rPr>
          <w:rFonts w:ascii="Calibri" w:hAnsi="Calibri"/>
          <w:b/>
          <w:i w:val="0"/>
          <w:sz w:val="22"/>
        </w:rPr>
        <w:t>Josalin Helvik (Grade 9)</w:t>
      </w:r>
      <w:r>
        <w:rPr>
          <w:rFonts w:ascii="Calibri" w:hAnsi="Calibri"/>
          <w:b w:val="0"/>
          <w:i w:val="0"/>
          <w:sz w:val="22"/>
        </w:rPr>
        <w:t xml:space="preserve"> of Wibaux demonstrated commitment throughout the season with </w:t>
      </w:r>
      <w:r>
        <w:rPr>
          <w:rFonts w:ascii="Calibri" w:hAnsi="Calibri"/>
          <w:b/>
          <w:i w:val="0"/>
          <w:sz w:val="22"/>
        </w:rPr>
        <w:t>3,300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 Josalin earned coach feedback on </w:t>
      </w:r>
      <w:r>
        <w:rPr>
          <w:rFonts w:ascii="Calibri" w:hAnsi="Calibri"/>
          <w:b/>
          <w:i w:val="0"/>
          <w:sz w:val="22"/>
        </w:rPr>
        <w:t>1</w:t>
      </w:r>
      <w:r>
        <w:rPr>
          <w:rFonts w:ascii="Calibri" w:hAnsi="Calibri"/>
          <w:b w:val="0"/>
          <w:i w:val="0"/>
          <w:sz w:val="22"/>
        </w:rPr>
        <w:t xml:space="preserve"> video.</w:t>
      </w:r>
    </w:p>
    <w:p>
      <w:pPr>
        <w:spacing w:after="120"/>
      </w:pPr>
      <w:r>
        <w:rPr>
          <w:rFonts w:ascii="Calibri" w:hAnsi="Calibri"/>
          <w:b/>
          <w:i w:val="0"/>
          <w:sz w:val="22"/>
        </w:rPr>
        <w:t>Alec Helvik (Grade 12)</w:t>
      </w:r>
      <w:r>
        <w:rPr>
          <w:rFonts w:ascii="Calibri" w:hAnsi="Calibri"/>
          <w:b w:val="0"/>
          <w:i w:val="0"/>
          <w:sz w:val="22"/>
        </w:rPr>
        <w:t xml:space="preserve"> of Wibaux demonstrated commitment throughout the season with </w:t>
      </w:r>
      <w:r>
        <w:rPr>
          <w:rFonts w:ascii="Calibri" w:hAnsi="Calibri"/>
          <w:b/>
          <w:i w:val="0"/>
          <w:sz w:val="22"/>
        </w:rPr>
        <w:t>4,550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Alec earned coach feedback on </w:t>
      </w:r>
      <w:r>
        <w:rPr>
          <w:rFonts w:ascii="Calibri" w:hAnsi="Calibri"/>
          <w:b/>
          <w:i w:val="0"/>
          <w:sz w:val="22"/>
        </w:rPr>
        <w:t>1</w:t>
      </w:r>
      <w:r>
        <w:rPr>
          <w:rFonts w:ascii="Calibri" w:hAnsi="Calibri"/>
          <w:b w:val="0"/>
          <w:i w:val="0"/>
          <w:sz w:val="22"/>
        </w:rPr>
        <w:t xml:space="preserve"> video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Jolie Helvik (Grade 8)</w:t>
      </w:r>
      <w:r>
        <w:rPr>
          <w:rFonts w:ascii="Calibri" w:hAnsi="Calibri"/>
          <w:b w:val="0"/>
          <w:i w:val="0"/>
          <w:sz w:val="22"/>
        </w:rPr>
        <w:t xml:space="preserve"> of Wibaux demonstrated commitment throughout the season with </w:t>
      </w:r>
      <w:r>
        <w:rPr>
          <w:rFonts w:ascii="Calibri" w:hAnsi="Calibri"/>
          <w:b/>
          <w:i w:val="0"/>
          <w:sz w:val="22"/>
        </w:rPr>
        <w:t>2,650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Jolie earned coach feedback on </w:t>
      </w:r>
      <w:r>
        <w:rPr>
          <w:rFonts w:ascii="Calibri" w:hAnsi="Calibri"/>
          <w:b/>
          <w:i w:val="0"/>
          <w:sz w:val="22"/>
        </w:rPr>
        <w:t>1</w:t>
      </w:r>
      <w:r>
        <w:rPr>
          <w:rFonts w:ascii="Calibri" w:hAnsi="Calibri"/>
          <w:b w:val="0"/>
          <w:i w:val="0"/>
          <w:sz w:val="22"/>
        </w:rPr>
        <w:t xml:space="preserve"> video.</w:t>
      </w:r>
    </w:p>
    <w:p>
      <w:pPr>
        <w:spacing w:after="120"/>
      </w:pPr>
      <w:r>
        <w:rPr>
          <w:rFonts w:ascii="Calibri" w:hAnsi="Calibri"/>
          <w:b w:val="0"/>
          <w:i w:val="0"/>
          <w:sz w:val="22"/>
        </w:rPr>
        <w:t>Whether recording a few hundred shots or more than eighteen thousand, every athlete in the Wibaux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Wibaux, Glendive, and eastern Montana communities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Six athletes from the Wibaux Radio listening area earned recognition during this year's challenge, highlighted by </w:t>
      </w:r>
      <w:r>
        <w:rPr>
          <w:rFonts w:ascii="Calibri" w:hAnsi="Calibri"/>
          <w:b/>
          <w:i w:val="0"/>
          <w:sz w:val="22"/>
        </w:rPr>
        <w:t>Jordyn Nelson of Wibaux</w:t>
      </w:r>
      <w:r>
        <w:rPr>
          <w:rFonts w:ascii="Calibri" w:hAnsi="Calibri"/>
          <w:b w:val="0"/>
          <w:i w:val="0"/>
          <w:sz w:val="22"/>
        </w:rPr>
        <w:t xml:space="preserve">, who reached the </w:t>
      </w:r>
      <w:r>
        <w:rPr>
          <w:rFonts w:ascii="Calibri" w:hAnsi="Calibri"/>
          <w:b/>
          <w:i w:val="0"/>
          <w:sz w:val="22"/>
        </w:rPr>
        <w:t>Consistent Shooter</w:t>
      </w:r>
      <w:r>
        <w:rPr>
          <w:rFonts w:ascii="Calibri" w:hAnsi="Calibri"/>
          <w:b w:val="0"/>
          <w:i w:val="0"/>
          <w:sz w:val="22"/>
        </w:rPr>
        <w:t xml:space="preserve"> level, </w:t>
      </w:r>
      <w:r>
        <w:rPr>
          <w:rFonts w:ascii="Calibri" w:hAnsi="Calibri"/>
          <w:b/>
          <w:i w:val="0"/>
          <w:sz w:val="22"/>
        </w:rPr>
        <w:t>Jack Nelson of Wibaux</w:t>
      </w:r>
      <w:r>
        <w:rPr>
          <w:rFonts w:ascii="Calibri" w:hAnsi="Calibri"/>
          <w:b w:val="0"/>
          <w:i w:val="0"/>
          <w:sz w:val="22"/>
        </w:rPr>
        <w:t xml:space="preserve">, who finished at the </w:t>
      </w:r>
      <w:r>
        <w:rPr>
          <w:rFonts w:ascii="Calibri" w:hAnsi="Calibri"/>
          <w:b/>
          <w:i w:val="0"/>
          <w:sz w:val="22"/>
        </w:rPr>
        <w:t>Developing Shooter</w:t>
      </w:r>
      <w:r>
        <w:rPr>
          <w:rFonts w:ascii="Calibri" w:hAnsi="Calibri"/>
          <w:b w:val="0"/>
          <w:i w:val="0"/>
          <w:sz w:val="22"/>
        </w:rPr>
        <w:t xml:space="preserve"> level with </w:t>
      </w:r>
      <w:r>
        <w:rPr>
          <w:rFonts w:ascii="Calibri" w:hAnsi="Calibri"/>
          <w:b/>
          <w:i w:val="0"/>
          <w:sz w:val="22"/>
        </w:rPr>
        <w:t>5,865 counted shots</w:t>
      </w:r>
      <w:r>
        <w:rPr>
          <w:rFonts w:ascii="Calibri" w:hAnsi="Calibri"/>
          <w:b w:val="0"/>
          <w:i w:val="0"/>
          <w:sz w:val="22"/>
        </w:rPr>
        <w:t xml:space="preserve">, and </w:t>
      </w:r>
      <w:r>
        <w:rPr>
          <w:rFonts w:ascii="Calibri" w:hAnsi="Calibri"/>
          <w:b/>
          <w:i w:val="0"/>
          <w:sz w:val="22"/>
        </w:rPr>
        <w:t>Alec Helvik of Wibaux</w:t>
      </w:r>
      <w:r>
        <w:rPr>
          <w:rFonts w:ascii="Calibri" w:hAnsi="Calibri"/>
          <w:b w:val="0"/>
          <w:i w:val="0"/>
          <w:sz w:val="22"/>
        </w:rPr>
        <w:t xml:space="preserve">, who reached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eastern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Wibaux Radio listening area was proudly represented by six outstanding athletes.</w:t>
      </w:r>
    </w:p>
    <w:p>
      <w:pPr>
        <w:spacing w:after="120"/>
      </w:pPr>
      <w:r>
        <w:rPr>
          <w:rFonts w:ascii="Calibri" w:hAnsi="Calibri"/>
          <w:b/>
          <w:i w:val="0"/>
          <w:sz w:val="22"/>
        </w:rPr>
        <w:t>Jordyn Nelson</w:t>
      </w:r>
      <w:r>
        <w:rPr>
          <w:rFonts w:ascii="Calibri" w:hAnsi="Calibri"/>
          <w:b w:val="0"/>
          <w:i w:val="0"/>
          <w:sz w:val="22"/>
        </w:rPr>
        <w:t xml:space="preserve"> of Wibaux, who reached the </w:t>
      </w:r>
      <w:r>
        <w:rPr>
          <w:rFonts w:ascii="Calibri" w:hAnsi="Calibri"/>
          <w:b/>
          <w:i w:val="0"/>
          <w:sz w:val="22"/>
        </w:rPr>
        <w:t>Consistent Shooter</w:t>
      </w:r>
      <w:r>
        <w:rPr>
          <w:rFonts w:ascii="Calibri" w:hAnsi="Calibri"/>
          <w:b w:val="0"/>
          <w:i w:val="0"/>
          <w:sz w:val="22"/>
        </w:rPr>
        <w:t xml:space="preserve"> level.</w:t>
      </w:r>
    </w:p>
    <w:p>
      <w:pPr>
        <w:spacing w:after="120"/>
      </w:pPr>
      <w:r>
        <w:rPr>
          <w:rFonts w:ascii="Calibri" w:hAnsi="Calibri"/>
          <w:b w:val="0"/>
          <w:i w:val="0"/>
          <w:sz w:val="22"/>
        </w:rPr>
        <w:t xml:space="preserve">Also earning recognition were </w:t>
      </w:r>
      <w:r>
        <w:rPr>
          <w:rFonts w:ascii="Calibri" w:hAnsi="Calibri"/>
          <w:b/>
          <w:i w:val="0"/>
          <w:sz w:val="22"/>
        </w:rPr>
        <w:t>Jack Nelson</w:t>
      </w:r>
      <w:r>
        <w:rPr>
          <w:rFonts w:ascii="Calibri" w:hAnsi="Calibri"/>
          <w:b w:val="0"/>
          <w:i w:val="0"/>
          <w:sz w:val="22"/>
        </w:rPr>
        <w:t xml:space="preserve"> of Wibaux, who finished at the </w:t>
      </w:r>
      <w:r>
        <w:rPr>
          <w:rFonts w:ascii="Calibri" w:hAnsi="Calibri"/>
          <w:b/>
          <w:i w:val="0"/>
          <w:sz w:val="22"/>
        </w:rPr>
        <w:t>Developing Shooter</w:t>
      </w:r>
      <w:r>
        <w:rPr>
          <w:rFonts w:ascii="Calibri" w:hAnsi="Calibri"/>
          <w:b w:val="0"/>
          <w:i w:val="0"/>
          <w:sz w:val="22"/>
        </w:rPr>
        <w:t xml:space="preserve"> level with </w:t>
      </w:r>
      <w:r>
        <w:rPr>
          <w:rFonts w:ascii="Calibri" w:hAnsi="Calibri"/>
          <w:b/>
          <w:i w:val="0"/>
          <w:sz w:val="22"/>
        </w:rPr>
        <w:t>5,865 counted shots</w:t>
      </w:r>
      <w:r>
        <w:rPr>
          <w:rFonts w:ascii="Calibri" w:hAnsi="Calibri"/>
          <w:b w:val="0"/>
          <w:i w:val="0"/>
          <w:sz w:val="22"/>
        </w:rPr>
        <w:t xml:space="preserve">, </w:t>
      </w:r>
      <w:r>
        <w:rPr>
          <w:rFonts w:ascii="Calibri" w:hAnsi="Calibri"/>
          <w:b/>
          <w:i w:val="0"/>
          <w:sz w:val="22"/>
        </w:rPr>
        <w:t>Alec Helvik</w:t>
      </w:r>
      <w:r>
        <w:rPr>
          <w:rFonts w:ascii="Calibri" w:hAnsi="Calibri"/>
          <w:b w:val="0"/>
          <w:i w:val="0"/>
          <w:sz w:val="22"/>
        </w:rPr>
        <w:t xml:space="preserve"> of Wibaux, who reached the </w:t>
      </w:r>
      <w:r>
        <w:rPr>
          <w:rFonts w:ascii="Calibri" w:hAnsi="Calibri"/>
          <w:b/>
          <w:i w:val="0"/>
          <w:sz w:val="22"/>
        </w:rPr>
        <w:t>Developing Shooter</w:t>
      </w:r>
      <w:r>
        <w:rPr>
          <w:rFonts w:ascii="Calibri" w:hAnsi="Calibri"/>
          <w:b w:val="0"/>
          <w:i w:val="0"/>
          <w:sz w:val="22"/>
        </w:rPr>
        <w:t xml:space="preserve"> level, and </w:t>
      </w:r>
      <w:r>
        <w:rPr>
          <w:rFonts w:ascii="Calibri" w:hAnsi="Calibri"/>
          <w:b/>
          <w:i w:val="0"/>
          <w:sz w:val="22"/>
        </w:rPr>
        <w:t>Jamesy Helvik</w:t>
      </w:r>
      <w:r>
        <w:rPr>
          <w:rFonts w:ascii="Calibri" w:hAnsi="Calibri"/>
          <w:b w:val="0"/>
          <w:i w:val="0"/>
          <w:sz w:val="22"/>
        </w:rPr>
        <w:t xml:space="preserve"> of Wibaux, recognized with the </w:t>
      </w:r>
      <w:r>
        <w:rPr>
          <w:rFonts w:ascii="Calibri" w:hAnsi="Calibri"/>
          <w:b/>
          <w:i w:val="0"/>
          <w:sz w:val="22"/>
        </w:rPr>
        <w:t>Grade Band Third Place Award</w:t>
      </w:r>
      <w:r>
        <w:rPr>
          <w:rFonts w:ascii="Calibri" w:hAnsi="Calibri"/>
          <w:b w:val="0"/>
          <w:i w:val="0"/>
          <w:sz w:val="22"/>
        </w:rPr>
        <w:t xml:space="preserve"> after reaching the </w:t>
      </w:r>
      <w:r>
        <w:rPr>
          <w:rFonts w:ascii="Calibri" w:hAnsi="Calibri"/>
          <w:b/>
          <w:i w:val="0"/>
          <w:sz w:val="22"/>
        </w:rPr>
        <w:t>Developing Shooter</w:t>
      </w:r>
      <w:r>
        <w:rPr>
          <w:rFonts w:ascii="Calibri" w:hAnsi="Calibri"/>
          <w:b w:val="0"/>
          <w:i w:val="0"/>
          <w:sz w:val="22"/>
        </w:rPr>
        <w:t xml:space="preserve"> level.</w:t>
      </w:r>
    </w:p>
    <w:p>
      <w:pPr>
        <w:spacing w:after="120"/>
      </w:pPr>
      <w:r>
        <w:rPr>
          <w:rFonts w:ascii="Calibri" w:hAnsi="Calibri"/>
          <w:b w:val="0"/>
          <w:i w:val="0"/>
          <w:sz w:val="22"/>
        </w:rPr>
        <w:t>Additional athletes from Wibaux, Glendive, and eastern Montana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