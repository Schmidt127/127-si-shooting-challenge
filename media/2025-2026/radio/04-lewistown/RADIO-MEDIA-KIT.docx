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1F3A5F"/>
          <w:sz w:val="44"/>
        </w:rPr>
        <w:t>Radio Media Kit — Lewistown Radio</w:t>
      </w:r>
    </w:p>
    <w:p>
      <w:pPr>
        <w:pBdr>
          <w:bottom w:val="single" w:sz="6" w:space="1" w:color="2E74B5"/>
        </w:pBdr>
        <w:spacing w:after="200"/>
      </w:pPr>
    </w:p>
    <w:p>
      <w:pPr>
        <w:spacing w:after="40"/>
      </w:pPr>
      <w:r>
        <w:rPr>
          <w:rFonts w:ascii="Calibri" w:hAnsi="Calibri"/>
          <w:b/>
          <w:i w:val="0"/>
          <w:sz w:val="20"/>
        </w:rPr>
        <w:t>Market ID:</w:t>
      </w:r>
      <w:r>
        <w:rPr>
          <w:rFonts w:ascii="Calibri" w:hAnsi="Calibri"/>
          <w:b w:val="0"/>
          <w:i w:val="0"/>
          <w:sz w:val="20"/>
        </w:rPr>
        <w:t xml:space="preserve"> 04</w:t>
      </w:r>
    </w:p>
    <w:p>
      <w:pPr>
        <w:spacing w:after="40"/>
      </w:pPr>
      <w:r>
        <w:rPr>
          <w:rFonts w:ascii="Calibri" w:hAnsi="Calibri"/>
          <w:b/>
          <w:i w:val="0"/>
          <w:sz w:val="20"/>
        </w:rPr>
        <w:t>Communities:</w:t>
      </w:r>
      <w:r>
        <w:rPr>
          <w:rFonts w:ascii="Calibri" w:hAnsi="Calibri"/>
          <w:b w:val="0"/>
          <w:i w:val="0"/>
          <w:sz w:val="20"/>
        </w:rPr>
        <w:t xml:space="preserve"> Lewistown, Stanford</w:t>
      </w:r>
    </w:p>
    <w:p>
      <w:pPr>
        <w:spacing w:after="40"/>
      </w:pPr>
      <w:r>
        <w:rPr>
          <w:rFonts w:ascii="Calibri" w:hAnsi="Calibri"/>
          <w:b/>
          <w:i w:val="0"/>
          <w:sz w:val="20"/>
        </w:rPr>
        <w:t>Athletes in kit:</w:t>
      </w:r>
      <w:r>
        <w:rPr>
          <w:rFonts w:ascii="Calibri" w:hAnsi="Calibri"/>
          <w:b w:val="0"/>
          <w:i w:val="0"/>
          <w:sz w:val="20"/>
        </w:rPr>
        <w:t xml:space="preserve"> 1</w:t>
      </w:r>
    </w:p>
    <w:p>
      <w:pPr>
        <w:pStyle w:val="Heading2"/>
      </w:pPr>
      <w:r>
        <w:t>1. Introduction Letter</w:t>
      </w:r>
    </w:p>
    <w:p>
      <w:pPr>
        <w:spacing w:after="120"/>
      </w:pPr>
      <w:r>
        <w:rPr>
          <w:rFonts w:ascii="Calibri" w:hAnsi="Calibri"/>
          <w:b/>
          <w:i w:val="0"/>
          <w:sz w:val="22"/>
        </w:rPr>
        <w:t>To:</w:t>
      </w:r>
      <w:r>
        <w:rPr>
          <w:rFonts w:ascii="Calibri" w:hAnsi="Calibri"/>
          <w:b w:val="0"/>
          <w:i w:val="0"/>
          <w:sz w:val="22"/>
        </w:rPr>
        <w:t xml:space="preserve"> News &amp; Sports Director, Lewistown Radio</w:t>
      </w:r>
    </w:p>
    <w:p>
      <w:pPr>
        <w:spacing w:after="120"/>
      </w:pPr>
      <w:r>
        <w:rPr>
          <w:rFonts w:ascii="Calibri" w:hAnsi="Calibri"/>
          <w:b/>
          <w:i w:val="0"/>
          <w:sz w:val="22"/>
        </w:rPr>
        <w:t>From:</w:t>
      </w:r>
      <w:r>
        <w:rPr>
          <w:rFonts w:ascii="Calibri" w:hAnsi="Calibri"/>
          <w:b w:val="0"/>
          <w:i w:val="0"/>
          <w:sz w:val="22"/>
        </w:rPr>
        <w:t xml:space="preserve"> Mike Schmidt, Founder &amp; Director, 127 Sports Intensity</w:t>
      </w:r>
    </w:p>
    <w:p>
      <w:pPr>
        <w:spacing w:after="120"/>
      </w:pPr>
      <w:r>
        <w:rPr>
          <w:rFonts w:ascii="Calibri" w:hAnsi="Calibri"/>
          <w:b/>
          <w:i w:val="0"/>
          <w:sz w:val="22"/>
        </w:rPr>
        <w:t>Re:</w:t>
      </w:r>
      <w:r>
        <w:rPr>
          <w:rFonts w:ascii="Calibri" w:hAnsi="Calibri"/>
          <w:b w:val="0"/>
          <w:i w:val="0"/>
          <w:sz w:val="22"/>
        </w:rPr>
        <w:t xml:space="preserve"> Local Athlete Recognition – </w:t>
      </w:r>
      <w:r>
        <w:rPr>
          <w:rFonts w:ascii="Calibri" w:hAnsi="Calibri"/>
          <w:b/>
          <w:i w:val="0"/>
          <w:sz w:val="22"/>
        </w:rPr>
        <w:t>127 Sports Intensity – Shooting Challenge (2026)</w:t>
      </w:r>
    </w:p>
    <w:p>
      <w:pPr>
        <w:spacing w:after="120"/>
      </w:pPr>
      <w:r>
        <w:rPr>
          <w:rFonts w:ascii="Calibri" w:hAnsi="Calibri"/>
          <w:b w:val="0"/>
          <w:i w:val="0"/>
          <w:sz w:val="22"/>
        </w:rPr>
        <w:t>Dear News &amp; Sports Director,</w:t>
      </w:r>
    </w:p>
    <w:p>
      <w:pPr>
        <w:spacing w:after="120"/>
      </w:pPr>
      <w:r>
        <w:rPr>
          <w:rFonts w:ascii="Calibri" w:hAnsi="Calibri"/>
          <w:b w:val="0"/>
          <w:i w:val="0"/>
          <w:sz w:val="22"/>
        </w:rPr>
        <w:t>Thank you for taking a few moments to review this media kit.</w:t>
      </w:r>
    </w:p>
    <w:p>
      <w:pPr>
        <w:spacing w:after="120"/>
      </w:pPr>
      <w:r>
        <w:rPr>
          <w:rFonts w:ascii="Calibri" w:hAnsi="Calibri"/>
          <w:b w:val="0"/>
          <w:i w:val="0"/>
          <w:sz w:val="22"/>
        </w:rPr>
        <w:t xml:space="preserve">Enclosed are the accomplishments of young athletes from the Lewistown Radio listening area who recently completed the </w:t>
      </w:r>
      <w:r>
        <w:rPr>
          <w:rFonts w:ascii="Calibri" w:hAnsi="Calibri"/>
          <w:b/>
          <w:i w:val="0"/>
          <w:sz w:val="22"/>
        </w:rPr>
        <w:t>127 Sports Intensity – Shooting Challenge (2026)</w:t>
      </w:r>
      <w:r>
        <w:rPr>
          <w:rFonts w:ascii="Calibri" w:hAnsi="Calibri"/>
          <w:b w:val="0"/>
          <w:i w:val="0"/>
          <w:sz w:val="22"/>
        </w:rPr>
        <w:t>. My goal is to make local coverage as easy as possible by providing everything your station needs in one place.</w:t>
      </w:r>
    </w:p>
    <w:p>
      <w:pPr>
        <w:spacing w:after="120"/>
      </w:pPr>
      <w:r>
        <w:rPr>
          <w:rFonts w:ascii="Calibri" w:hAnsi="Calibri"/>
          <w:b w:val="0"/>
          <w:i w:val="0"/>
          <w:sz w:val="22"/>
        </w:rPr>
        <w:t>Inside this media kit you will find an overview of the program, statewide participation statistics, highlights from athletes in your listening area, and suggested on-air copy that may be used as written, shortened, expanded, or adapted to fit your programming style.</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is built on the Educational Athletics philosophy, which teaches that athletics should develop not only basketball skills, but also the habits that lead to success throughout life. During the eleven-week challenge, athletes worked to improve through daily shooting, educational homework, coach-reviewed videos, live instructional sessions, and a commitment to consistent effort.</w:t>
      </w:r>
    </w:p>
    <w:p>
      <w:pPr>
        <w:spacing w:after="120"/>
      </w:pPr>
      <w:r>
        <w:rPr>
          <w:rFonts w:ascii="Calibri" w:hAnsi="Calibri"/>
          <w:b w:val="0"/>
          <w:i w:val="0"/>
          <w:sz w:val="22"/>
        </w:rPr>
        <w:t>Please consider these materials a resource. You are welcome to edit, shorten, expand, or rewrite any portion to best serve your audience. If you would like additional information or would like to arrange an interview with me or one of the participating athletes or families, I would be happy to assist.</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spacing w:after="120"/>
      </w:pPr>
      <w:r>
        <w:rPr>
          <w:rFonts w:ascii="Calibri" w:hAnsi="Calibri"/>
          <w:b w:val="0"/>
          <w:i w:val="0"/>
          <w:sz w:val="22"/>
        </w:rPr>
        <w:t>Thank you for your continued support of youth athletics and for recognizing the accomplishments of student-athletes throughout central Montana.</w:t>
      </w:r>
    </w:p>
    <w:p>
      <w:pPr>
        <w:spacing w:after="120"/>
      </w:pPr>
      <w:r>
        <w:rPr>
          <w:rFonts w:ascii="Calibri" w:hAnsi="Calibri"/>
          <w:b w:val="0"/>
          <w:i w:val="0"/>
          <w:sz w:val="22"/>
        </w:rPr>
        <w:t>Sincerely,</w:t>
      </w:r>
    </w:p>
    <w:p>
      <w:pPr>
        <w:spacing w:after="120"/>
      </w:pPr>
      <w:r>
        <w:rPr>
          <w:rFonts w:ascii="Calibri" w:hAnsi="Calibri"/>
          <w:b/>
          <w:i w:val="0"/>
          <w:sz w:val="22"/>
        </w:rPr>
        <w:t>Mike Schmidt</w:t>
      </w:r>
    </w:p>
    <w:p>
      <w:pPr>
        <w:spacing w:after="120"/>
      </w:pPr>
      <w:r>
        <w:rPr>
          <w:rFonts w:ascii="Calibri" w:hAnsi="Calibri"/>
          <w:b/>
          <w:i w:val="0"/>
          <w:sz w:val="22"/>
        </w:rPr>
        <w:t>Founder &amp; Director</w:t>
      </w:r>
    </w:p>
    <w:p>
      <w:pPr>
        <w:spacing w:after="120"/>
      </w:pPr>
      <w:r>
        <w:rPr>
          <w:rFonts w:ascii="Calibri" w:hAnsi="Calibri"/>
          <w:b/>
          <w:i w:val="0"/>
          <w:sz w:val="22"/>
        </w:rPr>
        <w:t>127 Sports Intensity</w:t>
      </w:r>
    </w:p>
    <w:p>
      <w:pPr>
        <w:pStyle w:val="Heading2"/>
      </w:pPr>
      <w:r>
        <w:t>2. The Story Behind 127 Sports Intensity</w:t>
      </w:r>
    </w:p>
    <w:p>
      <w:pPr>
        <w:spacing w:after="120"/>
      </w:pPr>
      <w:r>
        <w:rPr>
          <w:rFonts w:ascii="Calibri" w:hAnsi="Calibri"/>
          <w:b w:val="0"/>
          <w:i w:val="0"/>
          <w:sz w:val="22"/>
        </w:rPr>
        <w:t xml:space="preserve">I founded </w:t>
      </w:r>
      <w:r>
        <w:rPr>
          <w:rFonts w:ascii="Calibri" w:hAnsi="Calibri"/>
          <w:b/>
          <w:i w:val="0"/>
          <w:sz w:val="22"/>
        </w:rPr>
        <w:t>127 Sports Intensity</w:t>
      </w:r>
      <w:r>
        <w:rPr>
          <w:rFonts w:ascii="Calibri" w:hAnsi="Calibri"/>
          <w:b w:val="0"/>
          <w:i w:val="0"/>
          <w:sz w:val="22"/>
        </w:rPr>
        <w:t xml:space="preserve"> because I wanted to accomplish two goals at the same time.</w:t>
      </w:r>
    </w:p>
    <w:p>
      <w:pPr>
        <w:spacing w:after="120"/>
      </w:pPr>
      <w:r>
        <w:rPr>
          <w:rFonts w:ascii="Calibri" w:hAnsi="Calibri"/>
          <w:b w:val="0"/>
          <w:i w:val="0"/>
          <w:sz w:val="22"/>
        </w:rPr>
        <w:t>The first was to help young athletes become better basketball players through purposeful, consistent skill development.</w:t>
      </w:r>
    </w:p>
    <w:p>
      <w:pPr>
        <w:spacing w:after="120"/>
      </w:pPr>
      <w:r>
        <w:rPr>
          <w:rFonts w:ascii="Calibri" w:hAnsi="Calibri"/>
          <w:b w:val="0"/>
          <w:i w:val="0"/>
          <w:sz w:val="22"/>
        </w:rPr>
        <w:t>The second—and even more important goal—was to use athletics as a vehicle to teach the life skills that lead to success long after the final buzzer.</w:t>
      </w:r>
    </w:p>
    <w:p>
      <w:pPr>
        <w:spacing w:after="120"/>
      </w:pPr>
      <w:r>
        <w:rPr>
          <w:rFonts w:ascii="Calibri" w:hAnsi="Calibri"/>
          <w:b w:val="0"/>
          <w:i w:val="0"/>
          <w:sz w:val="22"/>
        </w:rPr>
        <w:t>I have always believed that sports are about much more than wins and losses. Every workout, every practice, every challenge, and every competition provides an opportunity to develop discipline, responsibility, perseverance, accountability, confidence, leadership, and resilience. Those qualities are just as valuable in the classroom, the workplace, and everyday life as they are on a basketball court.</w:t>
      </w:r>
    </w:p>
    <w:p>
      <w:pPr>
        <w:spacing w:after="120"/>
      </w:pPr>
      <w:r>
        <w:rPr>
          <w:rFonts w:ascii="Calibri" w:hAnsi="Calibri"/>
          <w:b w:val="0"/>
          <w:i w:val="0"/>
          <w:sz w:val="22"/>
        </w:rPr>
        <w:t xml:space="preserve">That belief became the foundation of </w:t>
      </w:r>
      <w:r>
        <w:rPr>
          <w:rFonts w:ascii="Calibri" w:hAnsi="Calibri"/>
          <w:b/>
          <w:i w:val="0"/>
          <w:sz w:val="22"/>
        </w:rPr>
        <w:t>127 Sports Intensity</w:t>
      </w:r>
      <w:r>
        <w:rPr>
          <w:rFonts w:ascii="Calibri" w:hAnsi="Calibri"/>
          <w:b w:val="0"/>
          <w:i w:val="0"/>
          <w:sz w:val="22"/>
        </w:rPr>
        <w:t xml:space="preserve"> and the Educational Athletics philosophy that guides every program I create.</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was built around that philosophy. While improving shooting ability is certainly one objective, the challenge was intentionally designed to reward much more than simply taking shots. Athletes earned recognition through consistent daily shooting, educational homework, coach-reviewed videos, live instructional sessions, positive daily habits, and following through on commitments over an eleven-week season.</w:t>
      </w:r>
    </w:p>
    <w:p>
      <w:pPr>
        <w:spacing w:after="120"/>
      </w:pPr>
      <w:r>
        <w:rPr>
          <w:rFonts w:ascii="Calibri" w:hAnsi="Calibri"/>
          <w:b w:val="0"/>
          <w:i w:val="0"/>
          <w:sz w:val="22"/>
        </w:rPr>
        <w:t xml:space="preserve">I believe great athletes are built through </w:t>
      </w:r>
      <w:r>
        <w:rPr>
          <w:rFonts w:ascii="Calibri" w:hAnsi="Calibri"/>
          <w:b/>
          <w:i w:val="0"/>
          <w:sz w:val="22"/>
        </w:rPr>
        <w:t>consistent daily habits—not occasional great performances.</w:t>
      </w:r>
    </w:p>
    <w:p>
      <w:pPr>
        <w:spacing w:after="120"/>
      </w:pPr>
      <w:r>
        <w:rPr>
          <w:rFonts w:ascii="Calibri" w:hAnsi="Calibri"/>
          <w:b w:val="0"/>
          <w:i w:val="0"/>
          <w:sz w:val="22"/>
        </w:rPr>
        <w:t>That philosophy is reflected throughout the challenge. Experience Points (XP), achievement levels, awards, and milestones are not simply rewards for talent. They recognize the habits, character, perseverance, and commitment that produce long-term success.</w:t>
      </w:r>
    </w:p>
    <w:p>
      <w:pPr>
        <w:spacing w:after="120"/>
      </w:pPr>
      <w:r>
        <w:rPr>
          <w:rFonts w:ascii="Calibri" w:hAnsi="Calibri"/>
          <w:b w:val="0"/>
          <w:i w:val="0"/>
          <w:sz w:val="22"/>
        </w:rPr>
        <w:t>My hope is that every participant finishes the Shooting Challenge with a more confident shot, a stronger work ethic, and a better understanding that the habits developed through sports can become the foundation for success in every area of life.</w:t>
      </w:r>
    </w:p>
    <w:p>
      <w:pPr>
        <w:spacing w:after="120"/>
      </w:pPr>
      <w:r>
        <w:rPr>
          <w:rFonts w:ascii="Calibri" w:hAnsi="Calibri"/>
          <w:b w:val="0"/>
          <w:i w:val="0"/>
          <w:sz w:val="22"/>
        </w:rPr>
        <w:t xml:space="preserve">That is, and always will be, the purpose of </w:t>
      </w:r>
      <w:r>
        <w:rPr>
          <w:rFonts w:ascii="Calibri" w:hAnsi="Calibri"/>
          <w:b/>
          <w:i w:val="0"/>
          <w:sz w:val="22"/>
        </w:rPr>
        <w:t>127 Sports Intensity</w:t>
      </w:r>
      <w:r>
        <w:rPr>
          <w:rFonts w:ascii="Calibri" w:hAnsi="Calibri"/>
          <w:b w:val="0"/>
          <w:i w:val="0"/>
          <w:sz w:val="22"/>
        </w:rPr>
        <w:t>.</w:t>
      </w:r>
    </w:p>
    <w:p>
      <w:pPr>
        <w:spacing w:after="120"/>
      </w:pPr>
      <w:r>
        <w:rPr>
          <w:rFonts w:ascii="Calibri" w:hAnsi="Calibri"/>
          <w:b w:val="0"/>
          <w:i w:val="0"/>
          <w:sz w:val="22"/>
        </w:rPr>
        <w:t>For complete standings, season statistics, and award winners, visit:</w:t>
      </w:r>
    </w:p>
    <w:p>
      <w:pPr>
        <w:spacing w:after="120"/>
      </w:pPr>
      <w:r>
        <w:rPr>
          <w:rFonts w:ascii="Calibri" w:hAnsi="Calibri"/>
          <w:b/>
          <w:i w:val="0"/>
          <w:sz w:val="22"/>
        </w:rPr>
        <w:t>www.fairfieldbasketballclub.com/leaderboard</w:t>
      </w:r>
    </w:p>
    <w:p>
      <w:pPr>
        <w:pStyle w:val="Heading2"/>
      </w:pPr>
      <w:r>
        <w:t>3. Statewide Challenge Statistics</w:t>
      </w:r>
    </w:p>
    <w:p>
      <w:pPr>
        <w:pStyle w:val="Heading3"/>
      </w:pPr>
      <w:r>
        <w:t>Season Overview</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concluded its inaugural statewide season after eleven weeks of competition and player development. From Week 0 through Week 10, young athletes from across Montana committed themselves to improving not only as basketball players, but also as students, teammates, and leaders.</w:t>
      </w:r>
    </w:p>
    <w:p>
      <w:pPr>
        <w:spacing w:after="120"/>
      </w:pPr>
      <w:r>
        <w:rPr>
          <w:rFonts w:ascii="Calibri" w:hAnsi="Calibri"/>
          <w:b w:val="0"/>
          <w:i w:val="0"/>
          <w:sz w:val="22"/>
        </w:rPr>
        <w:t>Unlike a traditional shooting contest, the challenge measures complete player development. Athletes earned recognition through daily shooting, educational homework, coach-reviewed videos, live instructional sessions, shooting streaks, and Experience Points (XP) that rewarded consistent effort and growth throughout the season.</w:t>
      </w:r>
    </w:p>
    <w:p>
      <w:pPr>
        <w:spacing w:after="120"/>
      </w:pPr>
      <w:r>
        <w:rPr>
          <w:rFonts w:ascii="Calibri" w:hAnsi="Calibri"/>
          <w:b w:val="0"/>
          <w:i w:val="0"/>
          <w:sz w:val="22"/>
        </w:rPr>
        <w:t xml:space="preserve">Every participant progressed through a twelve-level development system, beginning at </w:t>
      </w:r>
      <w:r>
        <w:rPr>
          <w:rFonts w:ascii="Calibri" w:hAnsi="Calibri"/>
          <w:b/>
          <w:i w:val="0"/>
          <w:sz w:val="22"/>
        </w:rPr>
        <w:t>Beginner</w:t>
      </w:r>
      <w:r>
        <w:rPr>
          <w:rFonts w:ascii="Calibri" w:hAnsi="Calibri"/>
          <w:b w:val="0"/>
          <w:i w:val="0"/>
          <w:sz w:val="22"/>
        </w:rPr>
        <w:t xml:space="preserve"> and culminating with </w:t>
      </w:r>
      <w:r>
        <w:rPr>
          <w:rFonts w:ascii="Calibri" w:hAnsi="Calibri"/>
          <w:b/>
          <w:i w:val="0"/>
          <w:sz w:val="22"/>
        </w:rPr>
        <w:t>G.O.A.T.</w:t>
      </w:r>
      <w:r>
        <w:rPr>
          <w:rFonts w:ascii="Calibri" w:hAnsi="Calibri"/>
          <w:b w:val="0"/>
          <w:i w:val="0"/>
          <w:sz w:val="22"/>
        </w:rPr>
        <w:t xml:space="preserve"> Advancement required much more than accumulating shots. Athletes were challenged to demonstrate discipline, accountability, perseverance, coachability, and a commitment to continuous improvement.</w:t>
      </w:r>
    </w:p>
    <w:p>
      <w:pPr>
        <w:spacing w:after="120"/>
      </w:pPr>
      <w:r>
        <w:rPr>
          <w:rFonts w:ascii="Calibri" w:hAnsi="Calibri"/>
          <w:b w:val="0"/>
          <w:i w:val="0"/>
          <w:sz w:val="22"/>
        </w:rPr>
        <w:t>As the founder of 127 Sports Intensity, I believe one of the greatest lessons sports can teach is that lasting success is earned one day at a time.</w:t>
      </w:r>
    </w:p>
    <w:p>
      <w:pPr>
        <w:spacing w:before="80" w:after="160"/>
        <w:ind w:left="504" w:right="288"/>
      </w:pPr>
      <w:r>
        <w:rPr>
          <w:rFonts w:ascii="Calibri" w:hAnsi="Calibri"/>
          <w:b/>
          <w:i/>
          <w:color w:val="595959"/>
          <w:sz w:val="22"/>
        </w:rPr>
        <w:t>"I believe great athletes are built through consistent daily habits—not occasional great performances."</w:t>
      </w:r>
    </w:p>
    <w:p>
      <w:pPr>
        <w:spacing w:after="120"/>
      </w:pPr>
      <w:r>
        <w:rPr>
          <w:rFonts w:ascii="Calibri" w:hAnsi="Calibri"/>
          <w:b w:val="0"/>
          <w:i w:val="0"/>
          <w:sz w:val="22"/>
        </w:rPr>
        <w:t>The statistics below represent thousands of individual decisions by young athletes who chose to invest in their own development throughout the offseason.</w:t>
      </w:r>
    </w:p>
    <w:p>
      <w:pPr>
        <w:pBdr>
          <w:bottom w:val="single" w:sz="6" w:space="1" w:color="2E74B5"/>
        </w:pBdr>
        <w:spacing w:before="120" w:after="200"/>
      </w:pPr>
    </w:p>
    <w:p>
      <w:pPr>
        <w:pStyle w:val="Heading3"/>
      </w:pPr>
      <w:r>
        <w:t>2026 By the Numbers</w:t>
      </w:r>
    </w:p>
    <w:p>
      <w:pPr>
        <w:pStyle w:val="ListBullet"/>
        <w:spacing w:after="40"/>
      </w:pPr>
      <w:r>
        <w:rPr>
          <w:rFonts w:ascii="Calibri" w:hAnsi="Calibri"/>
          <w:b w:val="0"/>
          <w:i w:val="0"/>
          <w:sz w:val="22"/>
        </w:rPr>
        <w:t>Season:** Week 0 through Week 10 (61-day official shooting window)</w:t>
      </w:r>
    </w:p>
    <w:p>
      <w:pPr>
        <w:pStyle w:val="ListBullet"/>
        <w:spacing w:after="40"/>
      </w:pPr>
      <w:r>
        <w:rPr>
          <w:rFonts w:ascii="Calibri" w:hAnsi="Calibri"/>
          <w:b w:val="0"/>
          <w:i w:val="0"/>
          <w:sz w:val="22"/>
        </w:rPr>
        <w:t>Active Enrollments:** 91</w:t>
      </w:r>
    </w:p>
    <w:p>
      <w:pPr>
        <w:pStyle w:val="ListBullet"/>
        <w:spacing w:after="40"/>
      </w:pPr>
      <w:r>
        <w:rPr>
          <w:rFonts w:ascii="Calibri" w:hAnsi="Calibri"/>
          <w:b w:val="0"/>
          <w:i w:val="0"/>
          <w:sz w:val="22"/>
        </w:rPr>
        <w:t>Qualifying Athletes:** 65</w:t>
      </w:r>
    </w:p>
    <w:p>
      <w:pPr>
        <w:pStyle w:val="ListBullet"/>
        <w:spacing w:after="40"/>
      </w:pPr>
      <w:r>
        <w:rPr>
          <w:rFonts w:ascii="Calibri" w:hAnsi="Calibri"/>
          <w:b w:val="0"/>
          <w:i w:val="0"/>
          <w:sz w:val="22"/>
        </w:rPr>
        <w:t>Schools Represented:** 28</w:t>
      </w:r>
    </w:p>
    <w:p>
      <w:pPr>
        <w:pStyle w:val="ListBullet"/>
        <w:spacing w:after="40"/>
      </w:pPr>
      <w:r>
        <w:rPr>
          <w:rFonts w:ascii="Calibri" w:hAnsi="Calibri"/>
          <w:b w:val="0"/>
          <w:i w:val="0"/>
          <w:sz w:val="22"/>
        </w:rPr>
        <w:t>Communities Represented:** 23</w:t>
      </w:r>
    </w:p>
    <w:p>
      <w:pPr>
        <w:pStyle w:val="ListBullet"/>
        <w:spacing w:after="40"/>
      </w:pPr>
      <w:r>
        <w:rPr>
          <w:rFonts w:ascii="Calibri" w:hAnsi="Calibri"/>
          <w:b w:val="0"/>
          <w:i w:val="0"/>
          <w:sz w:val="22"/>
        </w:rPr>
        <w:t>Total Counted Shots:** 304,322</w:t>
      </w:r>
    </w:p>
    <w:p>
      <w:pPr>
        <w:pStyle w:val="ListBullet"/>
        <w:spacing w:after="40"/>
      </w:pPr>
      <w:r>
        <w:rPr>
          <w:rFonts w:ascii="Calibri" w:hAnsi="Calibri"/>
          <w:b w:val="0"/>
          <w:i w:val="0"/>
          <w:sz w:val="22"/>
        </w:rPr>
        <w:t>Total Counted Submissions:** 1,712</w:t>
      </w:r>
    </w:p>
    <w:p>
      <w:pPr>
        <w:pStyle w:val="ListBullet"/>
        <w:spacing w:after="40"/>
      </w:pPr>
      <w:r>
        <w:rPr>
          <w:rFonts w:ascii="Calibri" w:hAnsi="Calibri"/>
          <w:b w:val="0"/>
          <w:i w:val="0"/>
          <w:sz w:val="22"/>
        </w:rPr>
        <w:t>Homework Successfully Completed:** 122</w:t>
      </w:r>
    </w:p>
    <w:p>
      <w:pPr>
        <w:pStyle w:val="ListBullet"/>
        <w:spacing w:after="40"/>
      </w:pPr>
      <w:r>
        <w:rPr>
          <w:rFonts w:ascii="Calibri" w:hAnsi="Calibri"/>
          <w:b w:val="0"/>
          <w:i w:val="0"/>
          <w:sz w:val="22"/>
        </w:rPr>
        <w:t>Coach-Reviewed Videos:** 129</w:t>
      </w:r>
    </w:p>
    <w:p>
      <w:pPr>
        <w:pStyle w:val="ListBullet"/>
        <w:spacing w:after="40"/>
      </w:pPr>
      <w:r>
        <w:rPr>
          <w:rFonts w:ascii="Calibri" w:hAnsi="Calibri"/>
          <w:b w:val="0"/>
          <w:i w:val="0"/>
          <w:sz w:val="22"/>
        </w:rPr>
        <w:t>Live Zoom Instructional Sessions:** 2</w:t>
      </w:r>
    </w:p>
    <w:p>
      <w:pPr>
        <w:pStyle w:val="ListBullet"/>
        <w:spacing w:after="40"/>
      </w:pPr>
      <w:r>
        <w:rPr>
          <w:rFonts w:ascii="Calibri" w:hAnsi="Calibri"/>
          <w:b w:val="0"/>
          <w:i w:val="0"/>
          <w:sz w:val="22"/>
        </w:rPr>
        <w:t>Total Zoom Attendances:** 32</w:t>
      </w:r>
    </w:p>
    <w:p>
      <w:pPr>
        <w:pStyle w:val="ListBullet"/>
        <w:spacing w:after="40"/>
      </w:pPr>
      <w:r>
        <w:rPr>
          <w:rFonts w:ascii="Calibri" w:hAnsi="Calibri"/>
          <w:b w:val="0"/>
          <w:i w:val="0"/>
          <w:sz w:val="22"/>
        </w:rPr>
        <w:t>Lifetime Experience Points (XP) Earned:** 54,049</w:t>
      </w:r>
    </w:p>
    <w:p>
      <w:pPr>
        <w:pStyle w:val="ListBullet"/>
        <w:spacing w:after="40"/>
      </w:pPr>
      <w:r>
        <w:rPr>
          <w:rFonts w:ascii="Calibri" w:hAnsi="Calibri"/>
          <w:b w:val="0"/>
          <w:i w:val="0"/>
          <w:sz w:val="22"/>
        </w:rPr>
        <w:t>Gift Card Awards Presented:** 125</w:t>
      </w:r>
    </w:p>
    <w:p>
      <w:pPr>
        <w:pBdr>
          <w:bottom w:val="single" w:sz="6" w:space="1" w:color="2E74B5"/>
        </w:pBdr>
        <w:spacing w:before="120" w:after="200"/>
      </w:pPr>
    </w:p>
    <w:p>
      <w:pPr>
        <w:pStyle w:val="Heading3"/>
      </w:pPr>
      <w:r>
        <w:t>Season Highlights</w:t>
      </w:r>
    </w:p>
    <w:p>
      <w:pPr>
        <w:spacing w:after="120"/>
      </w:pPr>
      <w:r>
        <w:rPr>
          <w:rFonts w:ascii="Calibri" w:hAnsi="Calibri"/>
          <w:b w:val="0"/>
          <w:i w:val="0"/>
          <w:sz w:val="22"/>
        </w:rPr>
        <w:t>The inaugural season produced remarkable accomplishments throughout Montana.</w:t>
      </w:r>
    </w:p>
    <w:p>
      <w:pPr>
        <w:spacing w:after="120"/>
      </w:pPr>
      <w:r>
        <w:rPr>
          <w:rFonts w:ascii="Calibri" w:hAnsi="Calibri"/>
          <w:b w:val="0"/>
          <w:i w:val="0"/>
          <w:sz w:val="22"/>
        </w:rPr>
        <w:t xml:space="preserve">Only </w:t>
      </w:r>
      <w:r>
        <w:rPr>
          <w:rFonts w:ascii="Calibri" w:hAnsi="Calibri"/>
          <w:b/>
          <w:i w:val="0"/>
          <w:sz w:val="22"/>
        </w:rPr>
        <w:t>one athlete</w:t>
      </w:r>
      <w:r>
        <w:rPr>
          <w:rFonts w:ascii="Calibri" w:hAnsi="Calibri"/>
          <w:b w:val="0"/>
          <w:i w:val="0"/>
          <w:sz w:val="22"/>
        </w:rPr>
        <w:t xml:space="preserve"> reached </w:t>
      </w:r>
      <w:r>
        <w:rPr>
          <w:rFonts w:ascii="Calibri" w:hAnsi="Calibri"/>
          <w:b/>
          <w:i w:val="0"/>
          <w:sz w:val="22"/>
        </w:rPr>
        <w:t>G.O.A.T.</w:t>
      </w:r>
      <w:r>
        <w:rPr>
          <w:rFonts w:ascii="Calibri" w:hAnsi="Calibri"/>
          <w:b w:val="0"/>
          <w:i w:val="0"/>
          <w:sz w:val="22"/>
        </w:rPr>
        <w:t xml:space="preserve">, the highest of the challenge's twelve development levels. </w:t>
      </w:r>
      <w:r>
        <w:rPr>
          <w:rFonts w:ascii="Calibri" w:hAnsi="Calibri"/>
          <w:b/>
          <w:i w:val="0"/>
          <w:sz w:val="22"/>
        </w:rPr>
        <w:t>Riley Geraghty</w:t>
      </w:r>
      <w:r>
        <w:rPr>
          <w:rFonts w:ascii="Calibri" w:hAnsi="Calibri"/>
          <w:b w:val="0"/>
          <w:i w:val="0"/>
          <w:sz w:val="22"/>
        </w:rPr>
        <w:t xml:space="preserve"> of Missoula achieved that distinction through excellence across every area of the program—not simply by shooting the most baskets.</w:t>
      </w:r>
    </w:p>
    <w:p>
      <w:pPr>
        <w:spacing w:after="120"/>
      </w:pPr>
      <w:r>
        <w:rPr>
          <w:rFonts w:ascii="Calibri" w:hAnsi="Calibri"/>
          <w:b/>
          <w:i w:val="0"/>
          <w:sz w:val="22"/>
        </w:rPr>
        <w:t>Leyton Bakken</w:t>
      </w:r>
      <w:r>
        <w:rPr>
          <w:rFonts w:ascii="Calibri" w:hAnsi="Calibri"/>
          <w:b w:val="0"/>
          <w:i w:val="0"/>
          <w:sz w:val="22"/>
        </w:rPr>
        <w:t xml:space="preserve"> of Fairfield recorded the state's highest individual total with </w:t>
      </w:r>
      <w:r>
        <w:rPr>
          <w:rFonts w:ascii="Calibri" w:hAnsi="Calibri"/>
          <w:b/>
          <w:i w:val="0"/>
          <w:sz w:val="22"/>
        </w:rPr>
        <w:t>18,110 counted shots</w:t>
      </w:r>
      <w:r>
        <w:rPr>
          <w:rFonts w:ascii="Calibri" w:hAnsi="Calibri"/>
          <w:b w:val="0"/>
          <w:i w:val="0"/>
          <w:sz w:val="22"/>
        </w:rPr>
        <w:t xml:space="preserve">, while athletes representing </w:t>
      </w:r>
      <w:r>
        <w:rPr>
          <w:rFonts w:ascii="Calibri" w:hAnsi="Calibri"/>
          <w:b/>
          <w:i w:val="0"/>
          <w:sz w:val="22"/>
        </w:rPr>
        <w:t>28 schools</w:t>
      </w:r>
      <w:r>
        <w:rPr>
          <w:rFonts w:ascii="Calibri" w:hAnsi="Calibri"/>
          <w:b w:val="0"/>
          <w:i w:val="0"/>
          <w:sz w:val="22"/>
        </w:rPr>
        <w:t xml:space="preserve"> and </w:t>
      </w:r>
      <w:r>
        <w:rPr>
          <w:rFonts w:ascii="Calibri" w:hAnsi="Calibri"/>
          <w:b/>
          <w:i w:val="0"/>
          <w:sz w:val="22"/>
        </w:rPr>
        <w:t>23 communities</w:t>
      </w:r>
      <w:r>
        <w:rPr>
          <w:rFonts w:ascii="Calibri" w:hAnsi="Calibri"/>
          <w:b w:val="0"/>
          <w:i w:val="0"/>
          <w:sz w:val="22"/>
        </w:rPr>
        <w:t xml:space="preserve"> combined for more than </w:t>
      </w:r>
      <w:r>
        <w:rPr>
          <w:rFonts w:ascii="Calibri" w:hAnsi="Calibri"/>
          <w:b/>
          <w:i w:val="0"/>
          <w:sz w:val="22"/>
        </w:rPr>
        <w:t>304,000 counted shots</w:t>
      </w:r>
      <w:r>
        <w:rPr>
          <w:rFonts w:ascii="Calibri" w:hAnsi="Calibri"/>
          <w:b w:val="0"/>
          <w:i w:val="0"/>
          <w:sz w:val="22"/>
        </w:rPr>
        <w:t xml:space="preserve"> during the eleven-week season.</w:t>
      </w:r>
    </w:p>
    <w:p>
      <w:pPr>
        <w:spacing w:after="120"/>
      </w:pPr>
      <w:r>
        <w:rPr>
          <w:rFonts w:ascii="Calibri" w:hAnsi="Calibri"/>
          <w:b w:val="0"/>
          <w:i w:val="0"/>
          <w:sz w:val="22"/>
        </w:rPr>
        <w:t xml:space="preserve">Throughout the challenge, athletes were recognized with </w:t>
      </w:r>
      <w:r>
        <w:rPr>
          <w:rFonts w:ascii="Calibri" w:hAnsi="Calibri"/>
          <w:b/>
          <w:i w:val="0"/>
          <w:sz w:val="22"/>
        </w:rPr>
        <w:t>125 awards</w:t>
      </w:r>
      <w:r>
        <w:rPr>
          <w:rFonts w:ascii="Calibri" w:hAnsi="Calibri"/>
          <w:b w:val="0"/>
          <w:i w:val="0"/>
          <w:sz w:val="22"/>
        </w:rPr>
        <w:t xml:space="preserve">, including </w:t>
      </w:r>
      <w:r>
        <w:rPr>
          <w:rFonts w:ascii="Calibri" w:hAnsi="Calibri"/>
          <w:b/>
          <w:i w:val="0"/>
          <w:sz w:val="22"/>
        </w:rPr>
        <w:t>Conquered Goal Awards</w:t>
      </w:r>
      <w:r>
        <w:rPr>
          <w:rFonts w:ascii="Calibri" w:hAnsi="Calibri"/>
          <w:b w:val="0"/>
          <w:i w:val="0"/>
          <w:sz w:val="22"/>
        </w:rPr>
        <w:t xml:space="preserve">, </w:t>
      </w:r>
      <w:r>
        <w:rPr>
          <w:rFonts w:ascii="Calibri" w:hAnsi="Calibri"/>
          <w:b/>
          <w:i w:val="0"/>
          <w:sz w:val="22"/>
        </w:rPr>
        <w:t>Grade Band Champion Awards</w:t>
      </w:r>
      <w:r>
        <w:rPr>
          <w:rFonts w:ascii="Calibri" w:hAnsi="Calibri"/>
          <w:b w:val="0"/>
          <w:i w:val="0"/>
          <w:sz w:val="22"/>
        </w:rPr>
        <w:t xml:space="preserve">, </w:t>
      </w:r>
      <w:r>
        <w:rPr>
          <w:rFonts w:ascii="Calibri" w:hAnsi="Calibri"/>
          <w:b/>
          <w:i w:val="0"/>
          <w:sz w:val="22"/>
        </w:rPr>
        <w:t>Level Leader Awards</w:t>
      </w:r>
      <w:r>
        <w:rPr>
          <w:rFonts w:ascii="Calibri" w:hAnsi="Calibri"/>
          <w:b w:val="0"/>
          <w:i w:val="0"/>
          <w:sz w:val="22"/>
        </w:rPr>
        <w:t xml:space="preserve">, </w:t>
      </w:r>
      <w:r>
        <w:rPr>
          <w:rFonts w:ascii="Calibri" w:hAnsi="Calibri"/>
          <w:b/>
          <w:i w:val="0"/>
          <w:sz w:val="22"/>
        </w:rPr>
        <w:t>Homework Recognition Awards</w:t>
      </w:r>
      <w:r>
        <w:rPr>
          <w:rFonts w:ascii="Calibri" w:hAnsi="Calibri"/>
          <w:b w:val="0"/>
          <w:i w:val="0"/>
          <w:sz w:val="22"/>
        </w:rPr>
        <w:t xml:space="preserve">, </w:t>
      </w:r>
      <w:r>
        <w:rPr>
          <w:rFonts w:ascii="Calibri" w:hAnsi="Calibri"/>
          <w:b/>
          <w:i w:val="0"/>
          <w:sz w:val="22"/>
        </w:rPr>
        <w:t>Video Recognition Awards</w:t>
      </w:r>
      <w:r>
        <w:rPr>
          <w:rFonts w:ascii="Calibri" w:hAnsi="Calibri"/>
          <w:b w:val="0"/>
          <w:i w:val="0"/>
          <w:sz w:val="22"/>
        </w:rPr>
        <w:t>, and numerous weekly achievement awards celebrating commitment, improvement, and perseverance.</w:t>
      </w:r>
    </w:p>
    <w:p>
      <w:pPr>
        <w:spacing w:after="120"/>
      </w:pPr>
      <w:r>
        <w:rPr>
          <w:rFonts w:ascii="Calibri" w:hAnsi="Calibri"/>
          <w:b w:val="0"/>
          <w:i w:val="0"/>
          <w:sz w:val="22"/>
        </w:rPr>
        <w:t xml:space="preserve">While those accomplishments are impressive, the greatest success of the </w:t>
      </w:r>
      <w:r>
        <w:rPr>
          <w:rFonts w:ascii="Calibri" w:hAnsi="Calibri"/>
          <w:b/>
          <w:i w:val="0"/>
          <w:sz w:val="22"/>
        </w:rPr>
        <w:t>127 Sports Intensity – Shooting Challenge (2026)</w:t>
      </w:r>
      <w:r>
        <w:rPr>
          <w:rFonts w:ascii="Calibri" w:hAnsi="Calibri"/>
          <w:b w:val="0"/>
          <w:i w:val="0"/>
          <w:sz w:val="22"/>
        </w:rPr>
        <w:t xml:space="preserve"> was helping young athletes develop the daily habits, discipline, and character that will benefit them long after the basketball season has ended.</w:t>
      </w:r>
    </w:p>
    <w:p>
      <w:pPr>
        <w:pStyle w:val="Heading2"/>
      </w:pPr>
      <w:r>
        <w:t>4. Local Athlete Highlights</w:t>
      </w:r>
    </w:p>
    <w:p>
      <w:pPr>
        <w:spacing w:after="120"/>
      </w:pPr>
      <w:r>
        <w:rPr>
          <w:rFonts w:ascii="Calibri" w:hAnsi="Calibri"/>
          <w:b w:val="0"/>
          <w:i w:val="0"/>
          <w:sz w:val="22"/>
        </w:rPr>
        <w:t xml:space="preserve">The Lewistown Radio listening area was well represented during the inaugural </w:t>
      </w:r>
      <w:r>
        <w:rPr>
          <w:rFonts w:ascii="Calibri" w:hAnsi="Calibri"/>
          <w:b/>
          <w:i w:val="0"/>
          <w:sz w:val="22"/>
        </w:rPr>
        <w:t>127 Sports Intensity – Shooting Challenge (2026)</w:t>
      </w:r>
      <w:r>
        <w:rPr>
          <w:rFonts w:ascii="Calibri" w:hAnsi="Calibri"/>
          <w:b w:val="0"/>
          <w:i w:val="0"/>
          <w:sz w:val="22"/>
        </w:rPr>
        <w:t xml:space="preserve">. One athlete representing Lewistown and Stanford combined to record </w:t>
      </w:r>
      <w:r>
        <w:rPr>
          <w:rFonts w:ascii="Calibri" w:hAnsi="Calibri"/>
          <w:b/>
          <w:i w:val="0"/>
          <w:sz w:val="22"/>
        </w:rPr>
        <w:t>2,350 counted shots</w:t>
      </w:r>
      <w:r>
        <w:rPr>
          <w:rFonts w:ascii="Calibri" w:hAnsi="Calibri"/>
          <w:b w:val="0"/>
          <w:i w:val="0"/>
          <w:sz w:val="22"/>
        </w:rPr>
        <w:t>, demonstrating the dedication and consistent effort that define the Educational Athletics philosophy.</w:t>
      </w:r>
    </w:p>
    <w:p>
      <w:pPr>
        <w:pStyle w:val="Heading3"/>
      </w:pPr>
      <w:r>
        <w:t>Stanford</w:t>
      </w:r>
    </w:p>
    <w:p>
      <w:pPr>
        <w:spacing w:after="120"/>
      </w:pPr>
      <w:r>
        <w:rPr>
          <w:rFonts w:ascii="Calibri" w:hAnsi="Calibri"/>
          <w:b/>
          <w:i w:val="0"/>
          <w:sz w:val="22"/>
        </w:rPr>
        <w:t>KayDe VandenBos (Grade 7)</w:t>
      </w:r>
      <w:r>
        <w:rPr>
          <w:rFonts w:ascii="Calibri" w:hAnsi="Calibri"/>
          <w:b w:val="0"/>
          <w:i w:val="0"/>
          <w:sz w:val="22"/>
        </w:rPr>
        <w:t xml:space="preserve"> demonstrated commitment throughout the season with </w:t>
      </w:r>
      <w:r>
        <w:rPr>
          <w:rFonts w:ascii="Calibri" w:hAnsi="Calibri"/>
          <w:b/>
          <w:i w:val="0"/>
          <w:sz w:val="22"/>
        </w:rPr>
        <w:t>2,350 counted shots</w:t>
      </w:r>
      <w:r>
        <w:rPr>
          <w:rFonts w:ascii="Calibri" w:hAnsi="Calibri"/>
          <w:b w:val="0"/>
          <w:i w:val="0"/>
          <w:sz w:val="22"/>
        </w:rPr>
        <w:t xml:space="preserve">, reaching the </w:t>
      </w:r>
      <w:r>
        <w:rPr>
          <w:rFonts w:ascii="Calibri" w:hAnsi="Calibri"/>
          <w:b/>
          <w:i w:val="0"/>
          <w:sz w:val="22"/>
        </w:rPr>
        <w:t>Rookie Shooter</w:t>
      </w:r>
      <w:r>
        <w:rPr>
          <w:rFonts w:ascii="Calibri" w:hAnsi="Calibri"/>
          <w:b w:val="0"/>
          <w:i w:val="0"/>
          <w:sz w:val="22"/>
        </w:rPr>
        <w:t xml:space="preserve"> level.</w:t>
      </w:r>
    </w:p>
    <w:p>
      <w:pPr>
        <w:spacing w:after="120"/>
      </w:pPr>
      <w:r>
        <w:rPr>
          <w:rFonts w:ascii="Calibri" w:hAnsi="Calibri"/>
          <w:b w:val="0"/>
          <w:i w:val="0"/>
          <w:sz w:val="22"/>
        </w:rPr>
        <w:t>Whether recording a few hundred shots or more than eighteen thousand, every athlete in the Lewistown Radio listening area represented their family, school, and community with dedication, perseverance, and a commitment to becoming better both on and off the basketball court.</w:t>
      </w:r>
    </w:p>
    <w:p>
      <w:pPr>
        <w:pStyle w:val="Heading2"/>
      </w:pPr>
      <w:r>
        <w:t>5. Suggested On-Air Copy</w:t>
      </w:r>
    </w:p>
    <w:p>
      <w:pPr>
        <w:spacing w:after="120"/>
      </w:pPr>
      <w:r>
        <w:rPr>
          <w:rFonts w:ascii="Calibri" w:hAnsi="Calibri"/>
          <w:b w:val="0"/>
          <w:i w:val="0"/>
          <w:sz w:val="22"/>
        </w:rPr>
        <w:t>The following scripts are provided as a convenience and may be used as written, shortened, expanded, or adapted to fit your station's programming style.</w:t>
      </w:r>
    </w:p>
    <w:p>
      <w:pPr>
        <w:pStyle w:val="Heading3"/>
      </w:pPr>
      <w:r>
        <w:t>Approximately 45 Seconds</w:t>
      </w:r>
    </w:p>
    <w:p>
      <w:pPr>
        <w:spacing w:after="120"/>
      </w:pPr>
      <w:r>
        <w:rPr>
          <w:rFonts w:ascii="Calibri" w:hAnsi="Calibri"/>
          <w:b w:val="0"/>
          <w:i w:val="0"/>
          <w:sz w:val="22"/>
        </w:rPr>
        <w:t xml:space="preserve">Young athletes from Lewistown, Stanford, and central Montana recently completed the </w:t>
      </w:r>
      <w:r>
        <w:rPr>
          <w:rFonts w:ascii="Calibri" w:hAnsi="Calibri"/>
          <w:b/>
          <w:i w:val="0"/>
          <w:sz w:val="22"/>
        </w:rPr>
        <w:t>127 Sports Intensity – Shooting Challenge (2026)</w:t>
      </w:r>
      <w:r>
        <w:rPr>
          <w:rFonts w:ascii="Calibri" w:hAnsi="Calibri"/>
          <w:b w:val="0"/>
          <w:i w:val="0"/>
          <w:sz w:val="22"/>
        </w:rPr>
        <w:t>, an eleven-week offseason basketball development program designed to improve basketball skills while teaching discipline, accountability, and consistency.</w:t>
      </w:r>
    </w:p>
    <w:p>
      <w:pPr>
        <w:spacing w:after="120"/>
      </w:pPr>
      <w:r>
        <w:rPr>
          <w:rFonts w:ascii="Calibri" w:hAnsi="Calibri"/>
          <w:b w:val="0"/>
          <w:i w:val="0"/>
          <w:sz w:val="22"/>
        </w:rPr>
        <w:t xml:space="preserve">One athlete from the Lewistown Radio listening area earned recognition during this year's challenge, highlighted by </w:t>
      </w:r>
      <w:r>
        <w:rPr>
          <w:rFonts w:ascii="Calibri" w:hAnsi="Calibri"/>
          <w:b/>
          <w:i w:val="0"/>
          <w:sz w:val="22"/>
        </w:rPr>
        <w:t>KayDe VandenBos of Stanford</w:t>
      </w:r>
      <w:r>
        <w:rPr>
          <w:rFonts w:ascii="Calibri" w:hAnsi="Calibri"/>
          <w:b w:val="0"/>
          <w:i w:val="0"/>
          <w:sz w:val="22"/>
        </w:rPr>
        <w:t xml:space="preserve">, who reached the </w:t>
      </w:r>
      <w:r>
        <w:rPr>
          <w:rFonts w:ascii="Calibri" w:hAnsi="Calibri"/>
          <w:b/>
          <w:i w:val="0"/>
          <w:sz w:val="22"/>
        </w:rPr>
        <w:t>Rookie Shooter</w:t>
      </w:r>
      <w:r>
        <w:rPr>
          <w:rFonts w:ascii="Calibri" w:hAnsi="Calibri"/>
          <w:b w:val="0"/>
          <w:i w:val="0"/>
          <w:sz w:val="22"/>
        </w:rPr>
        <w:t xml:space="preserve"> level.</w:t>
      </w:r>
    </w:p>
    <w:p>
      <w:pPr>
        <w:spacing w:after="120"/>
      </w:pPr>
      <w:r>
        <w:rPr>
          <w:rFonts w:ascii="Calibri" w:hAnsi="Calibri"/>
          <w:b w:val="0"/>
          <w:i w:val="0"/>
          <w:sz w:val="22"/>
        </w:rPr>
        <w:t>The challenge is built on the belief that great athletes are developed through consistent daily habits—not occasional great performances.</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pBdr>
          <w:bottom w:val="single" w:sz="6" w:space="1" w:color="2E74B5"/>
        </w:pBdr>
        <w:spacing w:before="120" w:after="200"/>
      </w:pPr>
    </w:p>
    <w:p>
      <w:pPr>
        <w:pStyle w:val="Heading3"/>
      </w:pPr>
      <w:r>
        <w:t>Approximately 2 Minutes</w:t>
      </w:r>
    </w:p>
    <w:p>
      <w:pPr>
        <w:spacing w:after="120"/>
      </w:pPr>
      <w:r>
        <w:rPr>
          <w:rFonts w:ascii="Calibri" w:hAnsi="Calibri"/>
          <w:b w:val="0"/>
          <w:i w:val="0"/>
          <w:sz w:val="22"/>
        </w:rPr>
        <w:t xml:space="preserve">Young athletes from central Montana recently completed the </w:t>
      </w:r>
      <w:r>
        <w:rPr>
          <w:rFonts w:ascii="Calibri" w:hAnsi="Calibri"/>
          <w:b/>
          <w:i w:val="0"/>
          <w:sz w:val="22"/>
        </w:rPr>
        <w:t>127 Sports Intensity – Shooting Challenge (2026)</w:t>
      </w:r>
      <w:r>
        <w:rPr>
          <w:rFonts w:ascii="Calibri" w:hAnsi="Calibri"/>
          <w:b w:val="0"/>
          <w:i w:val="0"/>
          <w:sz w:val="22"/>
        </w:rPr>
        <w:t>, an eleven-week offseason basketball development program that encourages young athletes to grow not only as basketball players, but also as disciplined, accountable, and confident young people.</w:t>
      </w:r>
    </w:p>
    <w:p>
      <w:pPr>
        <w:spacing w:after="120"/>
      </w:pPr>
      <w:r>
        <w:rPr>
          <w:rFonts w:ascii="Calibri" w:hAnsi="Calibri"/>
          <w:b w:val="0"/>
          <w:i w:val="0"/>
          <w:sz w:val="22"/>
        </w:rPr>
        <w:t>Unlike a traditional shooting contest, participants were recognized for complete player development. Throughout the season, athletes logged daily shooting, completed educational homework, submitted videos for coaching feedback, participated in live instructional sessions, built shooting streaks, and earned Experience Points while progressing through twelve achievement levels.</w:t>
      </w:r>
    </w:p>
    <w:p>
      <w:pPr>
        <w:spacing w:after="120"/>
      </w:pPr>
      <w:r>
        <w:rPr>
          <w:rFonts w:ascii="Calibri" w:hAnsi="Calibri"/>
          <w:b w:val="0"/>
          <w:i w:val="0"/>
          <w:sz w:val="22"/>
        </w:rPr>
        <w:t xml:space="preserve">This year's challenge brought together </w:t>
      </w:r>
      <w:r>
        <w:rPr>
          <w:rFonts w:ascii="Calibri" w:hAnsi="Calibri"/>
          <w:b/>
          <w:i w:val="0"/>
          <w:sz w:val="22"/>
        </w:rPr>
        <w:t>91 athletes</w:t>
      </w:r>
      <w:r>
        <w:rPr>
          <w:rFonts w:ascii="Calibri" w:hAnsi="Calibri"/>
          <w:b w:val="0"/>
          <w:i w:val="0"/>
          <w:sz w:val="22"/>
        </w:rPr>
        <w:t xml:space="preserve"> representing </w:t>
      </w:r>
      <w:r>
        <w:rPr>
          <w:rFonts w:ascii="Calibri" w:hAnsi="Calibri"/>
          <w:b/>
          <w:i w:val="0"/>
          <w:sz w:val="22"/>
        </w:rPr>
        <w:t>28 schools</w:t>
      </w:r>
      <w:r>
        <w:rPr>
          <w:rFonts w:ascii="Calibri" w:hAnsi="Calibri"/>
          <w:b w:val="0"/>
          <w:i w:val="0"/>
          <w:sz w:val="22"/>
        </w:rPr>
        <w:t xml:space="preserve"> and </w:t>
      </w:r>
      <w:r>
        <w:rPr>
          <w:rFonts w:ascii="Calibri" w:hAnsi="Calibri"/>
          <w:b/>
          <w:i w:val="0"/>
          <w:sz w:val="22"/>
        </w:rPr>
        <w:t>23 Montana communities</w:t>
      </w:r>
      <w:r>
        <w:rPr>
          <w:rFonts w:ascii="Calibri" w:hAnsi="Calibri"/>
          <w:b w:val="0"/>
          <w:i w:val="0"/>
          <w:sz w:val="22"/>
        </w:rPr>
        <w:t xml:space="preserve">. Together, qualifying participants logged more than </w:t>
      </w:r>
      <w:r>
        <w:rPr>
          <w:rFonts w:ascii="Calibri" w:hAnsi="Calibri"/>
          <w:b/>
          <w:i w:val="0"/>
          <w:sz w:val="22"/>
        </w:rPr>
        <w:t>304,000 counted shots</w:t>
      </w:r>
      <w:r>
        <w:rPr>
          <w:rFonts w:ascii="Calibri" w:hAnsi="Calibri"/>
          <w:b w:val="0"/>
          <w:i w:val="0"/>
          <w:sz w:val="22"/>
        </w:rPr>
        <w:t>, demonstrating an outstanding commitment to offseason improvement.</w:t>
      </w:r>
    </w:p>
    <w:p>
      <w:pPr>
        <w:spacing w:after="120"/>
      </w:pPr>
      <w:r>
        <w:rPr>
          <w:rFonts w:ascii="Calibri" w:hAnsi="Calibri"/>
          <w:b/>
          <w:i w:val="0"/>
          <w:sz w:val="22"/>
        </w:rPr>
        <w:t>[OPTIONAL COMMERCIAL BREAK]</w:t>
      </w:r>
    </w:p>
    <w:p>
      <w:pPr>
        <w:spacing w:after="120"/>
      </w:pPr>
      <w:r>
        <w:rPr>
          <w:rFonts w:ascii="Calibri" w:hAnsi="Calibri"/>
          <w:b w:val="0"/>
          <w:i w:val="0"/>
          <w:sz w:val="22"/>
        </w:rPr>
        <w:t>The Lewistown Radio listening area was proudly represented by one outstanding athlete.</w:t>
      </w:r>
    </w:p>
    <w:p>
      <w:pPr>
        <w:spacing w:after="120"/>
      </w:pPr>
      <w:r>
        <w:rPr>
          <w:rFonts w:ascii="Calibri" w:hAnsi="Calibri"/>
          <w:b/>
          <w:i w:val="0"/>
          <w:sz w:val="22"/>
        </w:rPr>
        <w:t>KayDe VandenBos</w:t>
      </w:r>
      <w:r>
        <w:rPr>
          <w:rFonts w:ascii="Calibri" w:hAnsi="Calibri"/>
          <w:b w:val="0"/>
          <w:i w:val="0"/>
          <w:sz w:val="22"/>
        </w:rPr>
        <w:t xml:space="preserve"> of Stanford, who reached the </w:t>
      </w:r>
      <w:r>
        <w:rPr>
          <w:rFonts w:ascii="Calibri" w:hAnsi="Calibri"/>
          <w:b/>
          <w:i w:val="0"/>
          <w:sz w:val="22"/>
        </w:rPr>
        <w:t>Rookie Shooter</w:t>
      </w:r>
      <w:r>
        <w:rPr>
          <w:rFonts w:ascii="Calibri" w:hAnsi="Calibri"/>
          <w:b w:val="0"/>
          <w:i w:val="0"/>
          <w:sz w:val="22"/>
        </w:rPr>
        <w:t xml:space="preserve"> level.</w:t>
      </w:r>
    </w:p>
    <w:p>
      <w:pPr>
        <w:spacing w:after="120"/>
      </w:pPr>
      <w:r>
        <w:rPr>
          <w:rFonts w:ascii="Calibri" w:hAnsi="Calibri"/>
          <w:b w:val="0"/>
          <w:i w:val="0"/>
          <w:sz w:val="22"/>
        </w:rPr>
        <w:t>The commitment shown throughout the eleven-week season reflects the daily habits that define Educational Athletics.</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spacing w:after="120"/>
      </w:pPr>
      <w:r>
        <w:rPr>
          <w:rFonts w:ascii="Calibri" w:hAnsi="Calibri"/>
          <w:b w:val="0"/>
          <w:i w:val="0"/>
          <w:sz w:val="22"/>
        </w:rPr>
        <w:t xml:space="preserve">Thank you to every athlete, parent, coach, and community that helped make the inaugural </w:t>
      </w:r>
      <w:r>
        <w:rPr>
          <w:rFonts w:ascii="Calibri" w:hAnsi="Calibri"/>
          <w:b/>
          <w:i w:val="0"/>
          <w:sz w:val="22"/>
        </w:rPr>
        <w:t>127 Sports Intensity – Shooting Challenge (2026)</w:t>
      </w:r>
      <w:r>
        <w:rPr>
          <w:rFonts w:ascii="Calibri" w:hAnsi="Calibri"/>
          <w:b w:val="0"/>
          <w:i w:val="0"/>
          <w:sz w:val="22"/>
        </w:rPr>
        <w:t xml:space="preserve"> a tremendous success.</w:t>
      </w:r>
    </w:p>
    <w:p/>
    <w:p>
      <w:pPr>
        <w:pBdr>
          <w:bottom w:val="single" w:sz="6" w:space="1" w:color="2E74B5"/>
        </w:pBdr>
        <w:spacing w:before="160" w:after="120"/>
      </w:pPr>
    </w:p>
    <w:p>
      <w:pPr>
        <w:jc w:val="center"/>
      </w:pPr>
      <w:r>
        <w:rPr>
          <w:rFonts w:ascii="Calibri" w:hAnsi="Calibri"/>
          <w:b/>
          <w:i w:val="0"/>
          <w:color w:val="1F3A5F"/>
          <w:sz w:val="20"/>
        </w:rPr>
        <w:t>127 Sports Intensity – Shooting Challenge (2026)</w:t>
      </w:r>
    </w:p>
    <w:p>
      <w:pPr>
        <w:jc w:val="center"/>
      </w:pPr>
      <w:r>
        <w:rPr>
          <w:rFonts w:ascii="Calibri" w:hAnsi="Calibri"/>
          <w:b w:val="0"/>
          <w:i w:val="0"/>
          <w:color w:val="2E74B5"/>
          <w:sz w:val="20"/>
        </w:rPr>
        <w:t>www.fairfieldbasketballclub.com/leaderboard</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